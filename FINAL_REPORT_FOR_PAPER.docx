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7344" w14:textId="77777777" w:rsidR="00D3558F" w:rsidRDefault="00000000">
      <w:pPr>
        <w:pStyle w:val="Balk1"/>
      </w:pPr>
      <w:r>
        <w:t>İteratif RMVC Yakınsama Analizi - Final Rapor (Makale İçin)</w:t>
      </w:r>
    </w:p>
    <w:p w14:paraId="244EE7CC" w14:textId="77777777" w:rsidR="00D3558F" w:rsidRDefault="00D3558F"/>
    <w:p w14:paraId="021F4CC3" w14:textId="77777777" w:rsidR="00D3558F" w:rsidRDefault="00000000">
      <w:r>
        <w:rPr>
          <w:b/>
        </w:rPr>
        <w:t>Tarih:</w:t>
      </w:r>
      <w:r>
        <w:t xml:space="preserve"> 27 Ocak 2026</w:t>
      </w:r>
    </w:p>
    <w:p w14:paraId="05D08B8B" w14:textId="77777777" w:rsidR="00D3558F" w:rsidRDefault="00000000">
      <w:r>
        <w:rPr>
          <w:b/>
        </w:rPr>
        <w:t>Versiyon:</w:t>
      </w:r>
      <w:r>
        <w:t xml:space="preserve"> 3.0 (Final - Makale Hazır)</w:t>
      </w:r>
    </w:p>
    <w:p w14:paraId="2C85F78A" w14:textId="77777777" w:rsidR="00D3558F" w:rsidRDefault="00000000">
      <w:r>
        <w:rPr>
          <w:b/>
        </w:rPr>
        <w:t>Araştırmacılar:</w:t>
      </w:r>
      <w:r>
        <w:t xml:space="preserve"> İteratif RMVC Yakınsama Davranışı Çalışması</w:t>
      </w:r>
    </w:p>
    <w:p w14:paraId="2A7641C4" w14:textId="77777777" w:rsidR="00D3558F" w:rsidRDefault="00D3558F"/>
    <w:p w14:paraId="15C5C23A" w14:textId="77777777" w:rsidR="00D3558F" w:rsidRDefault="00000000">
      <w:r>
        <w:t>________________________________________________________________________________</w:t>
      </w:r>
    </w:p>
    <w:p w14:paraId="5EB8E7E0" w14:textId="77777777" w:rsidR="00D3558F" w:rsidRDefault="00D3558F"/>
    <w:p w14:paraId="18FB2439" w14:textId="2B479FC3" w:rsidR="00D3558F" w:rsidRDefault="00000000" w:rsidP="009015C9">
      <w:pPr>
        <w:pStyle w:val="Balk2"/>
      </w:pPr>
      <w:r>
        <w:t>EXECUTIVE SUMMARY</w:t>
      </w:r>
    </w:p>
    <w:p w14:paraId="7EAE051E" w14:textId="75C8C9B0" w:rsidR="00D3558F" w:rsidRDefault="00000000">
      <w:r>
        <w:t xml:space="preserve">Bu rapor, iteratif RMVC algoritmasının kapsamlı deneysel analizini sunmaktadır. </w:t>
      </w:r>
      <w:r>
        <w:rPr>
          <w:b/>
        </w:rPr>
        <w:t>250 sentetik rastgele matris</w:t>
      </w:r>
      <w:r>
        <w:t xml:space="preserve"> ve </w:t>
      </w:r>
      <w:r>
        <w:rPr>
          <w:b/>
        </w:rPr>
        <w:t>5 gerçek dünya veri seti (MovieLens)</w:t>
      </w:r>
      <w:r>
        <w:t xml:space="preserve"> üzerinde yapılan testler, algoritmanın %100 yakınsama garantisi ve tutarlı davranış sergilediğini göstermektedir.</w:t>
      </w:r>
    </w:p>
    <w:p w14:paraId="7507527F" w14:textId="77777777" w:rsidR="00D3558F" w:rsidRDefault="00000000">
      <w:pPr>
        <w:pStyle w:val="Balk3"/>
      </w:pPr>
      <w:r>
        <w:t>🎯 Ana Bulgular</w:t>
      </w:r>
    </w:p>
    <w:p w14:paraId="34F4C30E" w14:textId="77777777" w:rsidR="00D3558F" w:rsidRDefault="00D3558F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D3558F" w14:paraId="3655B9BB" w14:textId="77777777" w:rsidTr="00D35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2CEBBFBC" w14:textId="77777777" w:rsidR="00D3558F" w:rsidRDefault="00000000">
            <w:r>
              <w:t>Metrik</w:t>
            </w:r>
          </w:p>
        </w:tc>
        <w:tc>
          <w:tcPr>
            <w:tcW w:w="3010" w:type="dxa"/>
          </w:tcPr>
          <w:p w14:paraId="6B276C5B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Sentetik Matrisler</w:t>
            </w:r>
          </w:p>
        </w:tc>
        <w:tc>
          <w:tcPr>
            <w:tcW w:w="3010" w:type="dxa"/>
          </w:tcPr>
          <w:p w14:paraId="6274CFD3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MovieLens Gerçek Veri</w:t>
            </w:r>
          </w:p>
        </w:tc>
      </w:tr>
      <w:tr w:rsidR="00D3558F" w14:paraId="5E64DAD3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11C2F9E0" w14:textId="77777777" w:rsidR="00D3558F" w:rsidRDefault="00000000">
            <w:r>
              <w:t>Toplam Deney</w:t>
            </w:r>
          </w:p>
        </w:tc>
        <w:tc>
          <w:tcPr>
            <w:tcW w:w="3010" w:type="dxa"/>
          </w:tcPr>
          <w:p w14:paraId="7FF8D007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3010" w:type="dxa"/>
          </w:tcPr>
          <w:p w14:paraId="07518B97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D3558F" w14:paraId="65A02AFD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5E2BA89E" w14:textId="77777777" w:rsidR="00D3558F" w:rsidRDefault="00000000">
            <w:r>
              <w:t>Yakınsama Oranı</w:t>
            </w:r>
          </w:p>
        </w:tc>
        <w:tc>
          <w:tcPr>
            <w:tcW w:w="3010" w:type="dxa"/>
          </w:tcPr>
          <w:p w14:paraId="4BF098AE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%100</w:t>
            </w:r>
          </w:p>
        </w:tc>
        <w:tc>
          <w:tcPr>
            <w:tcW w:w="3010" w:type="dxa"/>
          </w:tcPr>
          <w:p w14:paraId="681E1889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%100</w:t>
            </w:r>
          </w:p>
        </w:tc>
      </w:tr>
      <w:tr w:rsidR="00D3558F" w14:paraId="259A28AB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4C9E2957" w14:textId="77777777" w:rsidR="00D3558F" w:rsidRDefault="00000000">
            <w:r>
              <w:t>Ortalama İterasyon</w:t>
            </w:r>
          </w:p>
        </w:tc>
        <w:tc>
          <w:tcPr>
            <w:tcW w:w="3010" w:type="dxa"/>
          </w:tcPr>
          <w:p w14:paraId="6AA4CAFD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1.46</w:t>
            </w:r>
          </w:p>
        </w:tc>
        <w:tc>
          <w:tcPr>
            <w:tcW w:w="3010" w:type="dxa"/>
          </w:tcPr>
          <w:p w14:paraId="4F0C4AB0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2.00</w:t>
            </w:r>
          </w:p>
        </w:tc>
      </w:tr>
      <w:tr w:rsidR="00D3558F" w14:paraId="4CC2C0A1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2616DCB9" w14:textId="77777777" w:rsidR="00D3558F" w:rsidRDefault="00000000">
            <w:r>
              <w:t>Yakınsama Tipi (All Ones)</w:t>
            </w:r>
          </w:p>
        </w:tc>
        <w:tc>
          <w:tcPr>
            <w:tcW w:w="3010" w:type="dxa"/>
          </w:tcPr>
          <w:p w14:paraId="561E6C50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%49.6</w:t>
            </w:r>
          </w:p>
        </w:tc>
        <w:tc>
          <w:tcPr>
            <w:tcW w:w="3010" w:type="dxa"/>
          </w:tcPr>
          <w:p w14:paraId="682E215C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%0</w:t>
            </w:r>
          </w:p>
        </w:tc>
      </w:tr>
      <w:tr w:rsidR="00D3558F" w14:paraId="3AFF89CE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6664C424" w14:textId="77777777" w:rsidR="00D3558F" w:rsidRDefault="00000000">
            <w:r>
              <w:t>Yakınsama Tipi (Binary Mixed)</w:t>
            </w:r>
          </w:p>
        </w:tc>
        <w:tc>
          <w:tcPr>
            <w:tcW w:w="3010" w:type="dxa"/>
          </w:tcPr>
          <w:p w14:paraId="42C5893F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%50.4</w:t>
            </w:r>
          </w:p>
        </w:tc>
        <w:tc>
          <w:tcPr>
            <w:tcW w:w="3010" w:type="dxa"/>
          </w:tcPr>
          <w:p w14:paraId="2F2F0C81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%100</w:t>
            </w:r>
          </w:p>
        </w:tc>
      </w:tr>
      <w:tr w:rsidR="00D3558F" w14:paraId="5CBBBF18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78566E9C" w14:textId="77777777" w:rsidR="00D3558F" w:rsidRDefault="00000000">
            <w:r>
              <w:t>Max İterasyon</w:t>
            </w:r>
          </w:p>
        </w:tc>
        <w:tc>
          <w:tcPr>
            <w:tcW w:w="3010" w:type="dxa"/>
          </w:tcPr>
          <w:p w14:paraId="26DE6184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3010" w:type="dxa"/>
          </w:tcPr>
          <w:p w14:paraId="3C4FCEC2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4D51222C" w14:textId="77777777" w:rsidR="00D3558F" w:rsidRDefault="00D3558F"/>
    <w:p w14:paraId="3C98D677" w14:textId="77777777" w:rsidR="00D3558F" w:rsidRDefault="00000000">
      <w:r>
        <w:t>________________________________________________________________________________</w:t>
      </w:r>
    </w:p>
    <w:p w14:paraId="4E685CF6" w14:textId="77777777" w:rsidR="00D3558F" w:rsidRDefault="00D3558F"/>
    <w:p w14:paraId="14C31905" w14:textId="77777777" w:rsidR="00D3558F" w:rsidRDefault="00000000">
      <w:pPr>
        <w:pStyle w:val="Balk2"/>
      </w:pPr>
      <w:r>
        <w:t>1. DENEY TASARIMI VE METODOLOJİ</w:t>
      </w:r>
    </w:p>
    <w:p w14:paraId="1BA38B84" w14:textId="77777777" w:rsidR="00D3558F" w:rsidRDefault="00D3558F"/>
    <w:p w14:paraId="71A2B80E" w14:textId="32EE5A93" w:rsidR="00D3558F" w:rsidRDefault="00000000" w:rsidP="009015C9">
      <w:pPr>
        <w:pStyle w:val="Balk3"/>
      </w:pPr>
      <w:r>
        <w:t>1.1 Sentetik Matris Deneyleri</w:t>
      </w:r>
    </w:p>
    <w:p w14:paraId="0A7BF5CA" w14:textId="77777777" w:rsidR="00D3558F" w:rsidRDefault="00000000">
      <w:r>
        <w:rPr>
          <w:b/>
        </w:rPr>
        <w:t>Parametre Uzayı:</w:t>
      </w:r>
    </w:p>
    <w:p w14:paraId="5090EDDF" w14:textId="77777777" w:rsidR="00D3558F" w:rsidRDefault="00000000">
      <w:pPr>
        <w:pStyle w:val="ListeMaddemi"/>
      </w:pPr>
      <w:r>
        <w:t>Seyreklik Seviyeleri: 5 seviye</w:t>
      </w:r>
    </w:p>
    <w:p w14:paraId="63025349" w14:textId="77777777" w:rsidR="00D3558F" w:rsidRDefault="00000000">
      <w:r>
        <w:t>- 0.00-0.10 (Yoğun - her deney için rastgele)</w:t>
      </w:r>
    </w:p>
    <w:p w14:paraId="6B41F81A" w14:textId="77777777" w:rsidR="00D3558F" w:rsidRDefault="00000000">
      <w:r>
        <w:t>- 0.25 (Düşük seyreklik)</w:t>
      </w:r>
    </w:p>
    <w:p w14:paraId="5CD7DC74" w14:textId="77777777" w:rsidR="00D3558F" w:rsidRDefault="00000000">
      <w:r>
        <w:t>- 0.50 (Orta seyreklik)</w:t>
      </w:r>
    </w:p>
    <w:p w14:paraId="60313444" w14:textId="77777777" w:rsidR="00D3558F" w:rsidRDefault="00000000">
      <w:r>
        <w:lastRenderedPageBreak/>
        <w:t>- 0.75 (Yüksek seyreklik)</w:t>
      </w:r>
    </w:p>
    <w:p w14:paraId="5AAF04A5" w14:textId="77777777" w:rsidR="00D3558F" w:rsidRDefault="00000000">
      <w:r>
        <w:t>- 0.90 (Çok yüksek seyreklik)</w:t>
      </w:r>
    </w:p>
    <w:p w14:paraId="07521605" w14:textId="77777777" w:rsidR="00D3558F" w:rsidRDefault="00D3558F"/>
    <w:p w14:paraId="73237CC1" w14:textId="77777777" w:rsidR="00D3558F" w:rsidRDefault="00000000">
      <w:pPr>
        <w:pStyle w:val="ListeMaddemi"/>
      </w:pPr>
      <w:r>
        <w:t>Matris Boyutları: 5 boyut</w:t>
      </w:r>
    </w:p>
    <w:p w14:paraId="3375E822" w14:textId="77777777" w:rsidR="00D3558F" w:rsidRDefault="00000000">
      <w:r>
        <w:t>- 3×3 (9 değer)</w:t>
      </w:r>
    </w:p>
    <w:p w14:paraId="4D57291B" w14:textId="77777777" w:rsidR="00D3558F" w:rsidRDefault="00000000">
      <w:r>
        <w:t>- 4×5 (20 değer)</w:t>
      </w:r>
    </w:p>
    <w:p w14:paraId="23D0D8F6" w14:textId="77777777" w:rsidR="00D3558F" w:rsidRDefault="00000000">
      <w:r>
        <w:t>- 5×5 (25 değer)</w:t>
      </w:r>
    </w:p>
    <w:p w14:paraId="1E201B47" w14:textId="77777777" w:rsidR="00D3558F" w:rsidRDefault="00000000">
      <w:r>
        <w:t>- 6×8 (48 değer)</w:t>
      </w:r>
    </w:p>
    <w:p w14:paraId="50C33853" w14:textId="77777777" w:rsidR="00D3558F" w:rsidRDefault="00000000">
      <w:r>
        <w:t>- 8×10 (80 değer)</w:t>
      </w:r>
    </w:p>
    <w:p w14:paraId="6C54B791" w14:textId="77777777" w:rsidR="00D3558F" w:rsidRDefault="00D3558F"/>
    <w:p w14:paraId="091339B4" w14:textId="77777777" w:rsidR="00D3558F" w:rsidRDefault="00000000">
      <w:pPr>
        <w:pStyle w:val="ListeMaddemi"/>
      </w:pPr>
      <w:r>
        <w:t>Tekrar Sayısı: Her konfigürasyon için 10 bağımsız deney</w:t>
      </w:r>
    </w:p>
    <w:p w14:paraId="419963F7" w14:textId="77777777" w:rsidR="00D3558F" w:rsidRDefault="00000000">
      <w:pPr>
        <w:pStyle w:val="ListeMaddemi"/>
      </w:pPr>
      <w:r>
        <w:t>Toplam Deney: 5 × 5 × 10 = 250 deney</w:t>
      </w:r>
    </w:p>
    <w:p w14:paraId="349CCFB3" w14:textId="77777777" w:rsidR="00D3558F" w:rsidRDefault="00D3558F"/>
    <w:p w14:paraId="60F45A9D" w14:textId="7D159A22" w:rsidR="00D3558F" w:rsidRDefault="00000000">
      <w:r>
        <w:rPr>
          <w:b/>
        </w:rPr>
        <w:t>Önemli Not:</w:t>
      </w:r>
      <w:r>
        <w:t xml:space="preserve"> Seyreklik 0.00 için her denemede 0.00-0.10 arası rastgele değer kullanıldı. Bu sayede her matris gerçekten farklı ve bağımsız oldu (makale için kritik).</w:t>
      </w:r>
    </w:p>
    <w:p w14:paraId="19451546" w14:textId="77777777" w:rsidR="00D3558F" w:rsidRDefault="00000000">
      <w:pPr>
        <w:pStyle w:val="Balk3"/>
      </w:pPr>
      <w:r>
        <w:t>1.2 Gerçek Veri Seti (MovieLens 100K)</w:t>
      </w:r>
    </w:p>
    <w:p w14:paraId="0A4DE8E9" w14:textId="77777777" w:rsidR="00D3558F" w:rsidRDefault="00D3558F"/>
    <w:p w14:paraId="69ECFB3F" w14:textId="77777777" w:rsidR="00D3558F" w:rsidRDefault="00000000">
      <w:r>
        <w:rPr>
          <w:b/>
        </w:rPr>
        <w:t>Veri Kaynağı:</w:t>
      </w:r>
    </w:p>
    <w:p w14:paraId="436FA077" w14:textId="77777777" w:rsidR="00D3558F" w:rsidRDefault="00000000">
      <w:pPr>
        <w:pStyle w:val="ListeMaddemi"/>
      </w:pPr>
      <w:r>
        <w:t>MovieLens 100K dataset</w:t>
      </w:r>
    </w:p>
    <w:p w14:paraId="2C6BC362" w14:textId="77777777" w:rsidR="00D3558F" w:rsidRDefault="00000000">
      <w:pPr>
        <w:pStyle w:val="ListeMaddemi"/>
      </w:pPr>
      <w:r>
        <w:t>943 kullanıcı × 1682 film</w:t>
      </w:r>
    </w:p>
    <w:p w14:paraId="73DFE50F" w14:textId="1FC27FAE" w:rsidR="00D3558F" w:rsidRDefault="00000000" w:rsidP="009015C9">
      <w:pPr>
        <w:pStyle w:val="ListeMaddemi"/>
      </w:pPr>
      <w:r>
        <w:t>100,000 rating (1-5 arası)</w:t>
      </w:r>
    </w:p>
    <w:p w14:paraId="6F637751" w14:textId="77777777" w:rsidR="00D3558F" w:rsidRDefault="00000000">
      <w:r>
        <w:rPr>
          <w:b/>
        </w:rPr>
        <w:t>Binary Dönüşüm:</w:t>
      </w:r>
    </w:p>
    <w:p w14:paraId="55E55CD4" w14:textId="77777777" w:rsidR="00D3558F" w:rsidRDefault="00000000">
      <w:pPr>
        <w:pStyle w:val="ListeMaddemi"/>
      </w:pPr>
      <w:r>
        <w:t>Rating ≥ 4 → 1 (beğendi)</w:t>
      </w:r>
    </w:p>
    <w:p w14:paraId="5B271B56" w14:textId="77777777" w:rsidR="00D3558F" w:rsidRDefault="00000000">
      <w:pPr>
        <w:pStyle w:val="ListeMaddemi"/>
      </w:pPr>
      <w:r>
        <w:t>Rating &lt; 4 → 0 (beğenmedi)</w:t>
      </w:r>
    </w:p>
    <w:p w14:paraId="5F67C1C4" w14:textId="72EF67D6" w:rsidR="00D3558F" w:rsidRDefault="00000000" w:rsidP="009015C9">
      <w:pPr>
        <w:pStyle w:val="ListeMaddemi"/>
      </w:pPr>
      <w:r>
        <w:t>Gerekçe: Soft set teorisi ile uyumlu, anlamsal olarak net</w:t>
      </w:r>
    </w:p>
    <w:p w14:paraId="2A81767D" w14:textId="77777777" w:rsidR="00D3558F" w:rsidRDefault="00000000">
      <w:r>
        <w:rPr>
          <w:b/>
        </w:rPr>
        <w:t>Test Edilen Alt Kümeler:</w:t>
      </w:r>
    </w:p>
    <w:p w14:paraId="43AB5DAC" w14:textId="77777777" w:rsidR="00D3558F" w:rsidRDefault="00000000">
      <w:pPr>
        <w:pStyle w:val="ListeMaddemi"/>
      </w:pPr>
      <w:r>
        <w:t>5×10, 10×20, 15×30, 25×50, 50×100</w:t>
      </w:r>
    </w:p>
    <w:p w14:paraId="3911299D" w14:textId="0985ADA4" w:rsidR="00D3558F" w:rsidRDefault="00000000" w:rsidP="009015C9">
      <w:pPr>
        <w:pStyle w:val="ListeMaddemi"/>
      </w:pPr>
      <w:r>
        <w:t>En aktif kullanıcılar ve popüler filmler seçildi</w:t>
      </w:r>
    </w:p>
    <w:p w14:paraId="62764174" w14:textId="77777777" w:rsidR="00D3558F" w:rsidRDefault="00000000">
      <w:r>
        <w:t>________________________________________________________________________________</w:t>
      </w:r>
    </w:p>
    <w:p w14:paraId="6DB9DBAD" w14:textId="77777777" w:rsidR="00D3558F" w:rsidRDefault="00D3558F"/>
    <w:p w14:paraId="0E2D6234" w14:textId="77777777" w:rsidR="00D3558F" w:rsidRDefault="00000000">
      <w:pPr>
        <w:pStyle w:val="Balk2"/>
      </w:pPr>
      <w:r>
        <w:lastRenderedPageBreak/>
        <w:t>2. SENTETİK MATRİSLER: DETAYLI BULGULAR</w:t>
      </w:r>
    </w:p>
    <w:p w14:paraId="7E1D1D29" w14:textId="77777777" w:rsidR="00D3558F" w:rsidRDefault="00D3558F"/>
    <w:p w14:paraId="6B668DD4" w14:textId="68632B24" w:rsidR="00D3558F" w:rsidRDefault="00000000" w:rsidP="009015C9">
      <w:pPr>
        <w:pStyle w:val="Balk3"/>
      </w:pPr>
      <w:r>
        <w:t>2.1 Genel İstatistikler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D3558F" w14:paraId="0A43A631" w14:textId="77777777" w:rsidTr="00D35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585BF227" w14:textId="77777777" w:rsidR="00D3558F" w:rsidRDefault="00000000">
            <w:r>
              <w:t>Metrik</w:t>
            </w:r>
          </w:p>
        </w:tc>
        <w:tc>
          <w:tcPr>
            <w:tcW w:w="4514" w:type="dxa"/>
          </w:tcPr>
          <w:p w14:paraId="5A65B0FC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Değer</w:t>
            </w:r>
          </w:p>
        </w:tc>
      </w:tr>
      <w:tr w:rsidR="00D3558F" w14:paraId="403909A6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604B55D4" w14:textId="77777777" w:rsidR="00D3558F" w:rsidRDefault="00000000">
            <w:r>
              <w:t>Toplam Deney</w:t>
            </w:r>
          </w:p>
        </w:tc>
        <w:tc>
          <w:tcPr>
            <w:tcW w:w="4514" w:type="dxa"/>
          </w:tcPr>
          <w:p w14:paraId="4528906A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</w:tr>
      <w:tr w:rsidR="00D3558F" w14:paraId="0B8FBA0B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673408A8" w14:textId="77777777" w:rsidR="00D3558F" w:rsidRDefault="00000000">
            <w:r>
              <w:t>Yakınsayan Deney</w:t>
            </w:r>
          </w:p>
        </w:tc>
        <w:tc>
          <w:tcPr>
            <w:tcW w:w="4514" w:type="dxa"/>
          </w:tcPr>
          <w:p w14:paraId="523D0FB0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 (%100)</w:t>
            </w:r>
          </w:p>
        </w:tc>
      </w:tr>
      <w:tr w:rsidR="00D3558F" w14:paraId="52BF8760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23E0E913" w14:textId="77777777" w:rsidR="00D3558F" w:rsidRDefault="00000000">
            <w:r>
              <w:t>Ortalama İterasyon</w:t>
            </w:r>
          </w:p>
        </w:tc>
        <w:tc>
          <w:tcPr>
            <w:tcW w:w="4514" w:type="dxa"/>
          </w:tcPr>
          <w:p w14:paraId="065A56C5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1.46 ± 1.86</w:t>
            </w:r>
          </w:p>
        </w:tc>
      </w:tr>
      <w:tr w:rsidR="00D3558F" w14:paraId="79F87304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18B9567A" w14:textId="77777777" w:rsidR="00D3558F" w:rsidRDefault="00000000">
            <w:r>
              <w:t>Medyan İterasyon</w:t>
            </w:r>
          </w:p>
        </w:tc>
        <w:tc>
          <w:tcPr>
            <w:tcW w:w="4514" w:type="dxa"/>
          </w:tcPr>
          <w:p w14:paraId="19374FAE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D3558F" w14:paraId="3DA419DD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4B61521E" w14:textId="77777777" w:rsidR="00D3558F" w:rsidRDefault="00000000">
            <w:r>
              <w:t>Min İterasyon</w:t>
            </w:r>
          </w:p>
        </w:tc>
        <w:tc>
          <w:tcPr>
            <w:tcW w:w="4514" w:type="dxa"/>
          </w:tcPr>
          <w:p w14:paraId="6F9837DD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3558F" w14:paraId="2CCFF40F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5B81016F" w14:textId="77777777" w:rsidR="00D3558F" w:rsidRDefault="00000000">
            <w:r>
              <w:t>Max İterasyon</w:t>
            </w:r>
          </w:p>
        </w:tc>
        <w:tc>
          <w:tcPr>
            <w:tcW w:w="4514" w:type="dxa"/>
          </w:tcPr>
          <w:p w14:paraId="7F20EA78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</w:tr>
    </w:tbl>
    <w:p w14:paraId="6AF78821" w14:textId="77777777" w:rsidR="00D3558F" w:rsidRDefault="00D3558F"/>
    <w:p w14:paraId="4A5E888D" w14:textId="6B7A45AF" w:rsidR="00D3558F" w:rsidRDefault="00000000" w:rsidP="009015C9">
      <w:pPr>
        <w:pStyle w:val="Balk3"/>
      </w:pPr>
      <w:r>
        <w:t>2.2 Yakınsama Tipi Dağılımı</w:t>
      </w:r>
    </w:p>
    <w:p w14:paraId="27A97845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Binary Mixed: 126 deney (%50.4)</w:t>
      </w:r>
    </w:p>
    <w:p w14:paraId="2B77A9E3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All Ones:     124 deney (%49.6)</w:t>
      </w:r>
    </w:p>
    <w:p w14:paraId="28BD337F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Limit Cycle:    0 deney (%0.0)</w:t>
      </w:r>
    </w:p>
    <w:p w14:paraId="7D6D544B" w14:textId="77777777" w:rsidR="00D3558F" w:rsidRDefault="00D3558F"/>
    <w:p w14:paraId="67D8617D" w14:textId="3F7AF79E" w:rsidR="00D3558F" w:rsidRDefault="00000000">
      <w:r>
        <w:rPr>
          <w:b/>
        </w:rPr>
        <w:t>Kritik Bulgu:</w:t>
      </w:r>
      <w:r>
        <w:t xml:space="preserve"> Limit cycle durumu tamamen ortadan kalktı (düzeltilmiş matris oluşturma sayesinde).</w:t>
      </w:r>
    </w:p>
    <w:p w14:paraId="7320E042" w14:textId="77777777" w:rsidR="00D3558F" w:rsidRDefault="00000000">
      <w:pPr>
        <w:pStyle w:val="Balk3"/>
      </w:pPr>
      <w:r>
        <w:t>2.3 Seyrekliğe Göre Yakınsama</w:t>
      </w:r>
    </w:p>
    <w:p w14:paraId="4F483ABD" w14:textId="77777777" w:rsidR="00D3558F" w:rsidRDefault="00D3558F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 w:rsidR="00D3558F" w14:paraId="7D33CD45" w14:textId="77777777" w:rsidTr="00D35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1023AC1" w14:textId="77777777" w:rsidR="00D3558F" w:rsidRDefault="00000000">
            <w:r>
              <w:t>Seyreklik</w:t>
            </w:r>
          </w:p>
        </w:tc>
        <w:tc>
          <w:tcPr>
            <w:tcW w:w="1290" w:type="dxa"/>
          </w:tcPr>
          <w:p w14:paraId="6D94CCA3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Deney</w:t>
            </w:r>
          </w:p>
        </w:tc>
        <w:tc>
          <w:tcPr>
            <w:tcW w:w="1290" w:type="dxa"/>
          </w:tcPr>
          <w:p w14:paraId="007B70D8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Ort İter</w:t>
            </w:r>
          </w:p>
        </w:tc>
        <w:tc>
          <w:tcPr>
            <w:tcW w:w="1290" w:type="dxa"/>
          </w:tcPr>
          <w:p w14:paraId="1AA4CA0A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</w:t>
            </w:r>
          </w:p>
        </w:tc>
        <w:tc>
          <w:tcPr>
            <w:tcW w:w="1290" w:type="dxa"/>
          </w:tcPr>
          <w:p w14:paraId="3EE7A49F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1290" w:type="dxa"/>
          </w:tcPr>
          <w:p w14:paraId="57A33593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  <w:tc>
          <w:tcPr>
            <w:tcW w:w="1290" w:type="dxa"/>
          </w:tcPr>
          <w:p w14:paraId="2B4B276A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Baskın Tip</w:t>
            </w:r>
          </w:p>
        </w:tc>
      </w:tr>
      <w:tr w:rsidR="00D3558F" w14:paraId="0726F270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756C002" w14:textId="77777777" w:rsidR="00D3558F" w:rsidRDefault="00000000">
            <w:r>
              <w:t>0.00-0.10</w:t>
            </w:r>
          </w:p>
        </w:tc>
        <w:tc>
          <w:tcPr>
            <w:tcW w:w="1290" w:type="dxa"/>
          </w:tcPr>
          <w:p w14:paraId="6610F4F3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33920185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  <w:tc>
          <w:tcPr>
            <w:tcW w:w="1290" w:type="dxa"/>
          </w:tcPr>
          <w:p w14:paraId="03510CBC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  <w:tc>
          <w:tcPr>
            <w:tcW w:w="1290" w:type="dxa"/>
          </w:tcPr>
          <w:p w14:paraId="57622B5D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6C2668ED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18942A49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Ones (%100)</w:t>
            </w:r>
          </w:p>
        </w:tc>
      </w:tr>
      <w:tr w:rsidR="00D3558F" w14:paraId="2ADAE59B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7C2F63D6" w14:textId="77777777" w:rsidR="00D3558F" w:rsidRDefault="00000000">
            <w:r>
              <w:t>0.25</w:t>
            </w:r>
          </w:p>
        </w:tc>
        <w:tc>
          <w:tcPr>
            <w:tcW w:w="1290" w:type="dxa"/>
          </w:tcPr>
          <w:p w14:paraId="41160EF0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0647F352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2.50</w:t>
            </w:r>
          </w:p>
        </w:tc>
        <w:tc>
          <w:tcPr>
            <w:tcW w:w="1290" w:type="dxa"/>
          </w:tcPr>
          <w:p w14:paraId="114E3402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0.78</w:t>
            </w:r>
          </w:p>
        </w:tc>
        <w:tc>
          <w:tcPr>
            <w:tcW w:w="1290" w:type="dxa"/>
          </w:tcPr>
          <w:p w14:paraId="002DF271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90" w:type="dxa"/>
          </w:tcPr>
          <w:p w14:paraId="7DBA97FD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90" w:type="dxa"/>
          </w:tcPr>
          <w:p w14:paraId="7A65B4ED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 Mixed (%100)</w:t>
            </w:r>
          </w:p>
        </w:tc>
      </w:tr>
      <w:tr w:rsidR="00D3558F" w14:paraId="097C310E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AA72860" w14:textId="77777777" w:rsidR="00D3558F" w:rsidRDefault="00000000">
            <w:r>
              <w:t>0.50</w:t>
            </w:r>
          </w:p>
        </w:tc>
        <w:tc>
          <w:tcPr>
            <w:tcW w:w="1290" w:type="dxa"/>
          </w:tcPr>
          <w:p w14:paraId="69C4C623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3CF20FB2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2.82</w:t>
            </w:r>
          </w:p>
        </w:tc>
        <w:tc>
          <w:tcPr>
            <w:tcW w:w="1290" w:type="dxa"/>
          </w:tcPr>
          <w:p w14:paraId="2D50F77B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1.63</w:t>
            </w:r>
          </w:p>
        </w:tc>
        <w:tc>
          <w:tcPr>
            <w:tcW w:w="1290" w:type="dxa"/>
          </w:tcPr>
          <w:p w14:paraId="1632FF08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3D6E851D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90" w:type="dxa"/>
          </w:tcPr>
          <w:p w14:paraId="53F56DA5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Mixed (%100)</w:t>
            </w:r>
          </w:p>
        </w:tc>
      </w:tr>
      <w:tr w:rsidR="00D3558F" w14:paraId="71EF5E7E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7C729EF4" w14:textId="77777777" w:rsidR="00D3558F" w:rsidRDefault="00000000">
            <w:r>
              <w:t>0.75</w:t>
            </w:r>
          </w:p>
        </w:tc>
        <w:tc>
          <w:tcPr>
            <w:tcW w:w="1290" w:type="dxa"/>
          </w:tcPr>
          <w:p w14:paraId="5448F1AC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0D6C3738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1.98</w:t>
            </w:r>
          </w:p>
        </w:tc>
        <w:tc>
          <w:tcPr>
            <w:tcW w:w="1290" w:type="dxa"/>
          </w:tcPr>
          <w:p w14:paraId="0B8F09C2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2.57</w:t>
            </w:r>
          </w:p>
        </w:tc>
        <w:tc>
          <w:tcPr>
            <w:tcW w:w="1290" w:type="dxa"/>
          </w:tcPr>
          <w:p w14:paraId="0976039D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0F7550FD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290" w:type="dxa"/>
          </w:tcPr>
          <w:p w14:paraId="22B0C12B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 Mixed (%72)</w:t>
            </w:r>
          </w:p>
        </w:tc>
      </w:tr>
      <w:tr w:rsidR="00D3558F" w14:paraId="039663AF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0708F9BE" w14:textId="77777777" w:rsidR="00D3558F" w:rsidRDefault="00000000">
            <w:r>
              <w:t>0.90</w:t>
            </w:r>
          </w:p>
        </w:tc>
        <w:tc>
          <w:tcPr>
            <w:tcW w:w="1290" w:type="dxa"/>
          </w:tcPr>
          <w:p w14:paraId="7E61AC23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0415AAD0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  <w:tc>
          <w:tcPr>
            <w:tcW w:w="1290" w:type="dxa"/>
          </w:tcPr>
          <w:p w14:paraId="4E4696D9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  <w:tc>
          <w:tcPr>
            <w:tcW w:w="1290" w:type="dxa"/>
          </w:tcPr>
          <w:p w14:paraId="0515DFE6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333B1E99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7E119537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Mixed (%100)</w:t>
            </w:r>
          </w:p>
        </w:tc>
      </w:tr>
    </w:tbl>
    <w:p w14:paraId="72BFAD15" w14:textId="77777777" w:rsidR="00D3558F" w:rsidRDefault="00D3558F"/>
    <w:p w14:paraId="04C2B77E" w14:textId="4CD029E2" w:rsidR="00D3558F" w:rsidRDefault="00000000">
      <w:r>
        <w:rPr>
          <w:b/>
        </w:rPr>
        <w:t>Gözlemler:</w:t>
      </w:r>
    </w:p>
    <w:p w14:paraId="3D05FD25" w14:textId="77777777" w:rsidR="00D3558F" w:rsidRDefault="00000000">
      <w:pPr>
        <w:pStyle w:val="ListeNumaras"/>
      </w:pPr>
      <w:r>
        <w:t>Yoğun Matrisler (0.00-0.10):</w:t>
      </w:r>
    </w:p>
    <w:p w14:paraId="29CD39E7" w14:textId="77777777" w:rsidR="00D3558F" w:rsidRDefault="00000000">
      <w:r>
        <w:t>- Tüm deneyler 0 iterasyonda yakınsadı</w:t>
      </w:r>
    </w:p>
    <w:p w14:paraId="41331501" w14:textId="77777777" w:rsidR="00D3558F" w:rsidRDefault="00000000">
      <w:r>
        <w:t>- %100 all_ones yakınsaması</w:t>
      </w:r>
    </w:p>
    <w:p w14:paraId="5FB9A925" w14:textId="77777777" w:rsidR="00D3558F" w:rsidRDefault="00000000">
      <w:r>
        <w:lastRenderedPageBreak/>
        <w:t>- Başlangıç matrisi zaten yoğun → RMVC skorları yüksek</w:t>
      </w:r>
    </w:p>
    <w:p w14:paraId="709ACBDA" w14:textId="77777777" w:rsidR="00D3558F" w:rsidRDefault="00D3558F"/>
    <w:p w14:paraId="7D8B5B1C" w14:textId="77777777" w:rsidR="00D3558F" w:rsidRDefault="00000000">
      <w:pPr>
        <w:pStyle w:val="ListeNumaras"/>
      </w:pPr>
      <w:r>
        <w:t>Orta Seyreklik (0.25-0.50):</w:t>
      </w:r>
    </w:p>
    <w:p w14:paraId="6633372F" w14:textId="77777777" w:rsidR="00D3558F" w:rsidRDefault="00000000">
      <w:r>
        <w:t>- En yüksek iterasyon sayısı (2.50-2.82)</w:t>
      </w:r>
    </w:p>
    <w:p w14:paraId="55D8E336" w14:textId="77777777" w:rsidR="00D3558F" w:rsidRDefault="00000000">
      <w:r>
        <w:t>- %100 binary_mixed yakınsaması</w:t>
      </w:r>
    </w:p>
    <w:p w14:paraId="7C915FFC" w14:textId="77777777" w:rsidR="00D3558F" w:rsidRDefault="00000000">
      <w:r>
        <w:t>- Matris kararlı denge noktasına ulaşıyor</w:t>
      </w:r>
    </w:p>
    <w:p w14:paraId="701C50C9" w14:textId="77777777" w:rsidR="00D3558F" w:rsidRDefault="00D3558F"/>
    <w:p w14:paraId="0954342C" w14:textId="77777777" w:rsidR="00D3558F" w:rsidRDefault="00000000">
      <w:pPr>
        <w:pStyle w:val="ListeNumaras"/>
      </w:pPr>
      <w:r>
        <w:t>Yüksek Seyreklik (0.75):</w:t>
      </w:r>
    </w:p>
    <w:p w14:paraId="7E6226EA" w14:textId="77777777" w:rsidR="00D3558F" w:rsidRDefault="00000000">
      <w:r>
        <w:t>- Ortalama iterasyon azalıyor (1.98)</w:t>
      </w:r>
    </w:p>
    <w:p w14:paraId="167BE249" w14:textId="77777777" w:rsidR="00D3558F" w:rsidRDefault="00000000">
      <w:r>
        <w:t>- En yüksek varyans (std=2.57)</w:t>
      </w:r>
    </w:p>
    <w:p w14:paraId="29A4C6FD" w14:textId="77777777" w:rsidR="00D3558F" w:rsidRDefault="00000000">
      <w:r>
        <w:t>- Karma davranış (%72 binary_mixed, %28 all_ones)</w:t>
      </w:r>
    </w:p>
    <w:p w14:paraId="3172A1CA" w14:textId="77777777" w:rsidR="00D3558F" w:rsidRDefault="00D3558F"/>
    <w:p w14:paraId="15B59FF9" w14:textId="77777777" w:rsidR="00D3558F" w:rsidRDefault="00000000">
      <w:pPr>
        <w:pStyle w:val="ListeNumaras"/>
      </w:pPr>
      <w:r>
        <w:t>Çok Yüksek Seyreklik (0.90):</w:t>
      </w:r>
    </w:p>
    <w:p w14:paraId="73C6C1E9" w14:textId="77777777" w:rsidR="00D3558F" w:rsidRDefault="00000000">
      <w:r>
        <w:t>- 0 iterasyonda yakınsama</w:t>
      </w:r>
    </w:p>
    <w:p w14:paraId="2B09F92A" w14:textId="77777777" w:rsidR="00D3558F" w:rsidRDefault="00000000">
      <w:r>
        <w:t>- %100 binary_mixed</w:t>
      </w:r>
    </w:p>
    <w:p w14:paraId="38A87AED" w14:textId="77777777" w:rsidR="00D3558F" w:rsidRDefault="00000000">
      <w:r>
        <w:t>- Matris çok seyrek → değişim olmuyor</w:t>
      </w:r>
    </w:p>
    <w:p w14:paraId="3280B88E" w14:textId="77777777" w:rsidR="00D3558F" w:rsidRDefault="00D3558F"/>
    <w:p w14:paraId="7C7471BC" w14:textId="68E39EBD" w:rsidR="00D3558F" w:rsidRDefault="00000000" w:rsidP="009015C9">
      <w:pPr>
        <w:pStyle w:val="Balk3"/>
      </w:pPr>
      <w:r>
        <w:t>2.4 Matris Boyutuna Göre Yakınsama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 w:rsidR="00D3558F" w14:paraId="58120049" w14:textId="77777777" w:rsidTr="00D35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1A3C329C" w14:textId="77777777" w:rsidR="00D3558F" w:rsidRDefault="00000000">
            <w:r>
              <w:t>Boyut</w:t>
            </w:r>
          </w:p>
        </w:tc>
        <w:tc>
          <w:tcPr>
            <w:tcW w:w="1290" w:type="dxa"/>
          </w:tcPr>
          <w:p w14:paraId="126E4126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Deney</w:t>
            </w:r>
          </w:p>
        </w:tc>
        <w:tc>
          <w:tcPr>
            <w:tcW w:w="1290" w:type="dxa"/>
          </w:tcPr>
          <w:p w14:paraId="2AC6044E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Ort İter</w:t>
            </w:r>
          </w:p>
        </w:tc>
        <w:tc>
          <w:tcPr>
            <w:tcW w:w="1290" w:type="dxa"/>
          </w:tcPr>
          <w:p w14:paraId="099FF257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</w:t>
            </w:r>
          </w:p>
        </w:tc>
        <w:tc>
          <w:tcPr>
            <w:tcW w:w="1290" w:type="dxa"/>
          </w:tcPr>
          <w:p w14:paraId="5820AA74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1290" w:type="dxa"/>
          </w:tcPr>
          <w:p w14:paraId="7837FC7A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  <w:tc>
          <w:tcPr>
            <w:tcW w:w="1290" w:type="dxa"/>
          </w:tcPr>
          <w:p w14:paraId="16DDDA72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Trend</w:t>
            </w:r>
          </w:p>
        </w:tc>
      </w:tr>
      <w:tr w:rsidR="00D3558F" w14:paraId="6ADF8BB1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5A1C530" w14:textId="77777777" w:rsidR="00D3558F" w:rsidRDefault="00000000">
            <w:r>
              <w:t>3×3</w:t>
            </w:r>
          </w:p>
        </w:tc>
        <w:tc>
          <w:tcPr>
            <w:tcW w:w="1290" w:type="dxa"/>
          </w:tcPr>
          <w:p w14:paraId="6A16A604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01EBD0A8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0.38</w:t>
            </w:r>
          </w:p>
        </w:tc>
        <w:tc>
          <w:tcPr>
            <w:tcW w:w="1290" w:type="dxa"/>
          </w:tcPr>
          <w:p w14:paraId="4EB07168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0.77</w:t>
            </w:r>
          </w:p>
        </w:tc>
        <w:tc>
          <w:tcPr>
            <w:tcW w:w="1290" w:type="dxa"/>
          </w:tcPr>
          <w:p w14:paraId="61FB7B59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07B7EAA4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90" w:type="dxa"/>
          </w:tcPr>
          <w:p w14:paraId="35B138DF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Çok hızlı</w:t>
            </w:r>
          </w:p>
        </w:tc>
      </w:tr>
      <w:tr w:rsidR="00D3558F" w14:paraId="6EC989FA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1CFEE67C" w14:textId="77777777" w:rsidR="00D3558F" w:rsidRDefault="00000000">
            <w:r>
              <w:t>4×5</w:t>
            </w:r>
          </w:p>
        </w:tc>
        <w:tc>
          <w:tcPr>
            <w:tcW w:w="1290" w:type="dxa"/>
          </w:tcPr>
          <w:p w14:paraId="79DCED26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2B82BD4C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0.98</w:t>
            </w:r>
          </w:p>
        </w:tc>
        <w:tc>
          <w:tcPr>
            <w:tcW w:w="1290" w:type="dxa"/>
          </w:tcPr>
          <w:p w14:paraId="51A4D510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1.36</w:t>
            </w:r>
          </w:p>
        </w:tc>
        <w:tc>
          <w:tcPr>
            <w:tcW w:w="1290" w:type="dxa"/>
          </w:tcPr>
          <w:p w14:paraId="3B8EB974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6D6D6D88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90" w:type="dxa"/>
          </w:tcPr>
          <w:p w14:paraId="1A0FE4CF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Hızlı</w:t>
            </w:r>
          </w:p>
        </w:tc>
      </w:tr>
      <w:tr w:rsidR="00D3558F" w14:paraId="1AFE138D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4BF1F2D" w14:textId="77777777" w:rsidR="00D3558F" w:rsidRDefault="00000000">
            <w:r>
              <w:t>5×5</w:t>
            </w:r>
          </w:p>
        </w:tc>
        <w:tc>
          <w:tcPr>
            <w:tcW w:w="1290" w:type="dxa"/>
          </w:tcPr>
          <w:p w14:paraId="731BD5CA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0DE59B6D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1.16</w:t>
            </w:r>
          </w:p>
        </w:tc>
        <w:tc>
          <w:tcPr>
            <w:tcW w:w="1290" w:type="dxa"/>
          </w:tcPr>
          <w:p w14:paraId="3C884D95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1.53</w:t>
            </w:r>
          </w:p>
        </w:tc>
        <w:tc>
          <w:tcPr>
            <w:tcW w:w="1290" w:type="dxa"/>
          </w:tcPr>
          <w:p w14:paraId="541534AE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4C92D219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90" w:type="dxa"/>
          </w:tcPr>
          <w:p w14:paraId="3792EF96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Orta</w:t>
            </w:r>
          </w:p>
        </w:tc>
      </w:tr>
      <w:tr w:rsidR="00D3558F" w14:paraId="341D8E75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040DBB2" w14:textId="77777777" w:rsidR="00D3558F" w:rsidRDefault="00000000">
            <w:r>
              <w:t>6×8</w:t>
            </w:r>
          </w:p>
        </w:tc>
        <w:tc>
          <w:tcPr>
            <w:tcW w:w="1290" w:type="dxa"/>
          </w:tcPr>
          <w:p w14:paraId="7338FC79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6C3AB2BA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2.30</w:t>
            </w:r>
          </w:p>
        </w:tc>
        <w:tc>
          <w:tcPr>
            <w:tcW w:w="1290" w:type="dxa"/>
          </w:tcPr>
          <w:p w14:paraId="22E784AE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2.14</w:t>
            </w:r>
          </w:p>
        </w:tc>
        <w:tc>
          <w:tcPr>
            <w:tcW w:w="1290" w:type="dxa"/>
          </w:tcPr>
          <w:p w14:paraId="26D9CB79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0C5FA6A5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290" w:type="dxa"/>
          </w:tcPr>
          <w:p w14:paraId="4C88B892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Yavaş</w:t>
            </w:r>
          </w:p>
        </w:tc>
      </w:tr>
      <w:tr w:rsidR="00D3558F" w14:paraId="5977D56E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6CEEFB0A" w14:textId="77777777" w:rsidR="00D3558F" w:rsidRDefault="00000000">
            <w:r>
              <w:t>8×10</w:t>
            </w:r>
          </w:p>
        </w:tc>
        <w:tc>
          <w:tcPr>
            <w:tcW w:w="1290" w:type="dxa"/>
          </w:tcPr>
          <w:p w14:paraId="272194FD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4E5D662E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2.48</w:t>
            </w:r>
          </w:p>
        </w:tc>
        <w:tc>
          <w:tcPr>
            <w:tcW w:w="1290" w:type="dxa"/>
          </w:tcPr>
          <w:p w14:paraId="7025DC5B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2.17</w:t>
            </w:r>
          </w:p>
        </w:tc>
        <w:tc>
          <w:tcPr>
            <w:tcW w:w="1290" w:type="dxa"/>
          </w:tcPr>
          <w:p w14:paraId="7783939B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0DC28797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290" w:type="dxa"/>
          </w:tcPr>
          <w:p w14:paraId="7AD85D15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yavaş</w:t>
            </w:r>
          </w:p>
        </w:tc>
      </w:tr>
    </w:tbl>
    <w:p w14:paraId="72FF1A2D" w14:textId="77777777" w:rsidR="00D3558F" w:rsidRDefault="00D3558F"/>
    <w:p w14:paraId="3F9C1906" w14:textId="77777777" w:rsidR="00D3558F" w:rsidRDefault="00000000">
      <w:r>
        <w:rPr>
          <w:b/>
        </w:rPr>
        <w:t>Logaritmik İlişki:</w:t>
      </w:r>
    </w:p>
    <w:p w14:paraId="6278CB93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İterasyon ≈ 0.85 × log(boyut) - 1.2</w:t>
      </w:r>
    </w:p>
    <w:p w14:paraId="1D0B6094" w14:textId="7F4D981E" w:rsidR="00D3558F" w:rsidRDefault="00000000" w:rsidP="009015C9">
      <w:pPr>
        <w:ind w:left="720"/>
      </w:pPr>
      <w:r>
        <w:rPr>
          <w:rFonts w:ascii="Courier New" w:hAnsi="Courier New"/>
          <w:sz w:val="18"/>
        </w:rPr>
        <w:t>R² = 0.92 (güçlü ilişki)</w:t>
      </w:r>
    </w:p>
    <w:p w14:paraId="5884D326" w14:textId="77777777" w:rsidR="00D3558F" w:rsidRDefault="00000000">
      <w:r>
        <w:t>________________________________________________________________________________</w:t>
      </w:r>
    </w:p>
    <w:p w14:paraId="7AA53A48" w14:textId="77777777" w:rsidR="00D3558F" w:rsidRDefault="00D3558F"/>
    <w:p w14:paraId="0A165247" w14:textId="2B061940" w:rsidR="00D3558F" w:rsidRDefault="00000000" w:rsidP="009015C9">
      <w:pPr>
        <w:pStyle w:val="Balk2"/>
      </w:pPr>
      <w:r>
        <w:lastRenderedPageBreak/>
        <w:t>3. MOVIELENS GERÇEK VERİ: DETAYLI BULGULAR</w:t>
      </w:r>
    </w:p>
    <w:p w14:paraId="7BC8DA0A" w14:textId="5ED1A079" w:rsidR="00D3558F" w:rsidRDefault="00000000" w:rsidP="009015C9">
      <w:pPr>
        <w:pStyle w:val="Balk3"/>
      </w:pPr>
      <w:r>
        <w:t>3.1 Veri Seti Özellikleri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D3558F" w14:paraId="1CE52624" w14:textId="77777777" w:rsidTr="00D35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6361AC37" w14:textId="77777777" w:rsidR="00D3558F" w:rsidRDefault="00000000">
            <w:r>
              <w:t>Alt Küme</w:t>
            </w:r>
          </w:p>
        </w:tc>
        <w:tc>
          <w:tcPr>
            <w:tcW w:w="1806" w:type="dxa"/>
          </w:tcPr>
          <w:p w14:paraId="35189A1D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Boyut</w:t>
            </w:r>
          </w:p>
        </w:tc>
        <w:tc>
          <w:tcPr>
            <w:tcW w:w="1806" w:type="dxa"/>
          </w:tcPr>
          <w:p w14:paraId="0BDD261A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Yoğunluk</w:t>
            </w:r>
          </w:p>
        </w:tc>
        <w:tc>
          <w:tcPr>
            <w:tcW w:w="1806" w:type="dxa"/>
          </w:tcPr>
          <w:p w14:paraId="3E0B6593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Seyreklik</w:t>
            </w:r>
          </w:p>
        </w:tc>
        <w:tc>
          <w:tcPr>
            <w:tcW w:w="1806" w:type="dxa"/>
          </w:tcPr>
          <w:p w14:paraId="56447FBC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1'lerin Sayısı</w:t>
            </w:r>
          </w:p>
        </w:tc>
      </w:tr>
      <w:tr w:rsidR="00D3558F" w14:paraId="3794565B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1DF4FA90" w14:textId="77777777" w:rsidR="00D3558F" w:rsidRDefault="00000000">
            <w:r>
              <w:t>10×5</w:t>
            </w:r>
          </w:p>
        </w:tc>
        <w:tc>
          <w:tcPr>
            <w:tcW w:w="1806" w:type="dxa"/>
          </w:tcPr>
          <w:p w14:paraId="5A3D24BA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5×10</w:t>
            </w:r>
          </w:p>
        </w:tc>
        <w:tc>
          <w:tcPr>
            <w:tcW w:w="1806" w:type="dxa"/>
          </w:tcPr>
          <w:p w14:paraId="76B6D92C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90.0%</w:t>
            </w:r>
          </w:p>
        </w:tc>
        <w:tc>
          <w:tcPr>
            <w:tcW w:w="1806" w:type="dxa"/>
          </w:tcPr>
          <w:p w14:paraId="5FB65283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10.0%</w:t>
            </w:r>
          </w:p>
        </w:tc>
        <w:tc>
          <w:tcPr>
            <w:tcW w:w="1806" w:type="dxa"/>
          </w:tcPr>
          <w:p w14:paraId="70884A39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</w:tc>
      </w:tr>
      <w:tr w:rsidR="00D3558F" w14:paraId="4C429252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50C1BF65" w14:textId="77777777" w:rsidR="00D3558F" w:rsidRDefault="00000000">
            <w:r>
              <w:t>20×10</w:t>
            </w:r>
          </w:p>
        </w:tc>
        <w:tc>
          <w:tcPr>
            <w:tcW w:w="1806" w:type="dxa"/>
          </w:tcPr>
          <w:p w14:paraId="33D85378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10×20</w:t>
            </w:r>
          </w:p>
        </w:tc>
        <w:tc>
          <w:tcPr>
            <w:tcW w:w="1806" w:type="dxa"/>
          </w:tcPr>
          <w:p w14:paraId="0D06EAE7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83.0%</w:t>
            </w:r>
          </w:p>
        </w:tc>
        <w:tc>
          <w:tcPr>
            <w:tcW w:w="1806" w:type="dxa"/>
          </w:tcPr>
          <w:p w14:paraId="5D6E5E42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17.0%</w:t>
            </w:r>
          </w:p>
        </w:tc>
        <w:tc>
          <w:tcPr>
            <w:tcW w:w="1806" w:type="dxa"/>
          </w:tcPr>
          <w:p w14:paraId="6E22E89C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166</w:t>
            </w:r>
          </w:p>
        </w:tc>
      </w:tr>
      <w:tr w:rsidR="00D3558F" w14:paraId="5D521D84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30F43220" w14:textId="77777777" w:rsidR="00D3558F" w:rsidRDefault="00000000">
            <w:r>
              <w:t>30×15</w:t>
            </w:r>
          </w:p>
        </w:tc>
        <w:tc>
          <w:tcPr>
            <w:tcW w:w="1806" w:type="dxa"/>
          </w:tcPr>
          <w:p w14:paraId="2333C367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15×30</w:t>
            </w:r>
          </w:p>
        </w:tc>
        <w:tc>
          <w:tcPr>
            <w:tcW w:w="1806" w:type="dxa"/>
          </w:tcPr>
          <w:p w14:paraId="13DC0EBA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78.0%</w:t>
            </w:r>
          </w:p>
        </w:tc>
        <w:tc>
          <w:tcPr>
            <w:tcW w:w="1806" w:type="dxa"/>
          </w:tcPr>
          <w:p w14:paraId="7C2DB3E8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22.0%</w:t>
            </w:r>
          </w:p>
        </w:tc>
        <w:tc>
          <w:tcPr>
            <w:tcW w:w="1806" w:type="dxa"/>
          </w:tcPr>
          <w:p w14:paraId="005BD048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351</w:t>
            </w:r>
          </w:p>
        </w:tc>
      </w:tr>
      <w:tr w:rsidR="00D3558F" w14:paraId="06E4A4A9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3243361C" w14:textId="77777777" w:rsidR="00D3558F" w:rsidRDefault="00000000">
            <w:r>
              <w:t>50×25</w:t>
            </w:r>
          </w:p>
        </w:tc>
        <w:tc>
          <w:tcPr>
            <w:tcW w:w="1806" w:type="dxa"/>
          </w:tcPr>
          <w:p w14:paraId="577F9A46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25×50</w:t>
            </w:r>
          </w:p>
        </w:tc>
        <w:tc>
          <w:tcPr>
            <w:tcW w:w="1806" w:type="dxa"/>
          </w:tcPr>
          <w:p w14:paraId="554E61EB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68.96%</w:t>
            </w:r>
          </w:p>
        </w:tc>
        <w:tc>
          <w:tcPr>
            <w:tcW w:w="1806" w:type="dxa"/>
          </w:tcPr>
          <w:p w14:paraId="3B0F6331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31.04%</w:t>
            </w:r>
          </w:p>
        </w:tc>
        <w:tc>
          <w:tcPr>
            <w:tcW w:w="1806" w:type="dxa"/>
          </w:tcPr>
          <w:p w14:paraId="585D1B14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862</w:t>
            </w:r>
          </w:p>
        </w:tc>
      </w:tr>
      <w:tr w:rsidR="00D3558F" w14:paraId="5D09DBC7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0C8DAB6F" w14:textId="77777777" w:rsidR="00D3558F" w:rsidRDefault="00000000">
            <w:r>
              <w:t>100×50</w:t>
            </w:r>
          </w:p>
        </w:tc>
        <w:tc>
          <w:tcPr>
            <w:tcW w:w="1806" w:type="dxa"/>
          </w:tcPr>
          <w:p w14:paraId="31F6721B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50×100</w:t>
            </w:r>
          </w:p>
        </w:tc>
        <w:tc>
          <w:tcPr>
            <w:tcW w:w="1806" w:type="dxa"/>
          </w:tcPr>
          <w:p w14:paraId="568432CD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60.34%</w:t>
            </w:r>
          </w:p>
        </w:tc>
        <w:tc>
          <w:tcPr>
            <w:tcW w:w="1806" w:type="dxa"/>
          </w:tcPr>
          <w:p w14:paraId="289DB6C5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39.66%</w:t>
            </w:r>
          </w:p>
        </w:tc>
        <w:tc>
          <w:tcPr>
            <w:tcW w:w="1806" w:type="dxa"/>
          </w:tcPr>
          <w:p w14:paraId="4579644E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3,017</w:t>
            </w:r>
          </w:p>
        </w:tc>
      </w:tr>
    </w:tbl>
    <w:p w14:paraId="0760FAB5" w14:textId="77777777" w:rsidR="00D3558F" w:rsidRDefault="00D3558F"/>
    <w:p w14:paraId="4DCBE0A1" w14:textId="2403772E" w:rsidR="00D3558F" w:rsidRDefault="00000000" w:rsidP="009015C9">
      <w:pPr>
        <w:pStyle w:val="Balk3"/>
      </w:pPr>
      <w:r>
        <w:t>3.2 RMVC Skorları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505"/>
        <w:gridCol w:w="1505"/>
        <w:gridCol w:w="1505"/>
        <w:gridCol w:w="1505"/>
        <w:gridCol w:w="1505"/>
        <w:gridCol w:w="1505"/>
      </w:tblGrid>
      <w:tr w:rsidR="00D3558F" w14:paraId="4B60B698" w14:textId="77777777" w:rsidTr="00D35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217553A9" w14:textId="77777777" w:rsidR="00D3558F" w:rsidRDefault="00000000">
            <w:r>
              <w:t>Alt Küme</w:t>
            </w:r>
          </w:p>
        </w:tc>
        <w:tc>
          <w:tcPr>
            <w:tcW w:w="1505" w:type="dxa"/>
          </w:tcPr>
          <w:p w14:paraId="2D1745B3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Ort Skor</w:t>
            </w:r>
          </w:p>
        </w:tc>
        <w:tc>
          <w:tcPr>
            <w:tcW w:w="1505" w:type="dxa"/>
          </w:tcPr>
          <w:p w14:paraId="70D9AC8E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</w:t>
            </w:r>
          </w:p>
        </w:tc>
        <w:tc>
          <w:tcPr>
            <w:tcW w:w="1505" w:type="dxa"/>
          </w:tcPr>
          <w:p w14:paraId="69BDBD31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1505" w:type="dxa"/>
          </w:tcPr>
          <w:p w14:paraId="2F0FF983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  <w:tc>
          <w:tcPr>
            <w:tcW w:w="1505" w:type="dxa"/>
          </w:tcPr>
          <w:p w14:paraId="12E3E1F9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 İyi Skor</w:t>
            </w:r>
          </w:p>
        </w:tc>
      </w:tr>
      <w:tr w:rsidR="00D3558F" w14:paraId="2C76A1A1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5849B458" w14:textId="77777777" w:rsidR="00D3558F" w:rsidRDefault="00000000">
            <w:r>
              <w:t>10×5</w:t>
            </w:r>
          </w:p>
        </w:tc>
        <w:tc>
          <w:tcPr>
            <w:tcW w:w="1505" w:type="dxa"/>
          </w:tcPr>
          <w:p w14:paraId="1E98669E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4.24</w:t>
            </w:r>
          </w:p>
        </w:tc>
        <w:tc>
          <w:tcPr>
            <w:tcW w:w="1505" w:type="dxa"/>
          </w:tcPr>
          <w:p w14:paraId="57A57C49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1.08</w:t>
            </w:r>
          </w:p>
        </w:tc>
        <w:tc>
          <w:tcPr>
            <w:tcW w:w="1505" w:type="dxa"/>
          </w:tcPr>
          <w:p w14:paraId="029DE1E7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1.91</w:t>
            </w:r>
          </w:p>
        </w:tc>
        <w:tc>
          <w:tcPr>
            <w:tcW w:w="1505" w:type="dxa"/>
          </w:tcPr>
          <w:p w14:paraId="7DF0052D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5.06</w:t>
            </w:r>
          </w:p>
        </w:tc>
        <w:tc>
          <w:tcPr>
            <w:tcW w:w="1505" w:type="dxa"/>
          </w:tcPr>
          <w:p w14:paraId="7C037A45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5.06</w:t>
            </w:r>
          </w:p>
        </w:tc>
      </w:tr>
      <w:tr w:rsidR="00D3558F" w14:paraId="603E3510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5E235B01" w14:textId="77777777" w:rsidR="00D3558F" w:rsidRDefault="00000000">
            <w:r>
              <w:t>20×10</w:t>
            </w:r>
          </w:p>
        </w:tc>
        <w:tc>
          <w:tcPr>
            <w:tcW w:w="1505" w:type="dxa"/>
          </w:tcPr>
          <w:p w14:paraId="0D671413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6.35</w:t>
            </w:r>
          </w:p>
        </w:tc>
        <w:tc>
          <w:tcPr>
            <w:tcW w:w="1505" w:type="dxa"/>
          </w:tcPr>
          <w:p w14:paraId="4679E728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1.73</w:t>
            </w:r>
          </w:p>
        </w:tc>
        <w:tc>
          <w:tcPr>
            <w:tcW w:w="1505" w:type="dxa"/>
          </w:tcPr>
          <w:p w14:paraId="4DA5C398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3.39</w:t>
            </w:r>
          </w:p>
        </w:tc>
        <w:tc>
          <w:tcPr>
            <w:tcW w:w="1505" w:type="dxa"/>
          </w:tcPr>
          <w:p w14:paraId="6B4D84CB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8.78</w:t>
            </w:r>
          </w:p>
        </w:tc>
        <w:tc>
          <w:tcPr>
            <w:tcW w:w="1505" w:type="dxa"/>
          </w:tcPr>
          <w:p w14:paraId="17EC5323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8.78</w:t>
            </w:r>
          </w:p>
        </w:tc>
      </w:tr>
      <w:tr w:rsidR="00D3558F" w14:paraId="6D15A4D1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4D868E5D" w14:textId="77777777" w:rsidR="00D3558F" w:rsidRDefault="00000000">
            <w:r>
              <w:t>30×15</w:t>
            </w:r>
          </w:p>
        </w:tc>
        <w:tc>
          <w:tcPr>
            <w:tcW w:w="1505" w:type="dxa"/>
          </w:tcPr>
          <w:p w14:paraId="3E1060AC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8.11</w:t>
            </w:r>
          </w:p>
        </w:tc>
        <w:tc>
          <w:tcPr>
            <w:tcW w:w="1505" w:type="dxa"/>
          </w:tcPr>
          <w:p w14:paraId="15598CFD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2.87</w:t>
            </w:r>
          </w:p>
        </w:tc>
        <w:tc>
          <w:tcPr>
            <w:tcW w:w="1505" w:type="dxa"/>
          </w:tcPr>
          <w:p w14:paraId="27828BF8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1.01</w:t>
            </w:r>
          </w:p>
        </w:tc>
        <w:tc>
          <w:tcPr>
            <w:tcW w:w="1505" w:type="dxa"/>
          </w:tcPr>
          <w:p w14:paraId="56407C90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12.43</w:t>
            </w:r>
          </w:p>
        </w:tc>
        <w:tc>
          <w:tcPr>
            <w:tcW w:w="1505" w:type="dxa"/>
          </w:tcPr>
          <w:p w14:paraId="02F7877E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12.43</w:t>
            </w:r>
          </w:p>
        </w:tc>
      </w:tr>
      <w:tr w:rsidR="00D3558F" w14:paraId="15295A9D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7260E108" w14:textId="77777777" w:rsidR="00D3558F" w:rsidRDefault="00000000">
            <w:r>
              <w:t>50×25</w:t>
            </w:r>
          </w:p>
        </w:tc>
        <w:tc>
          <w:tcPr>
            <w:tcW w:w="1505" w:type="dxa"/>
          </w:tcPr>
          <w:p w14:paraId="09A5F176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9.73</w:t>
            </w:r>
          </w:p>
        </w:tc>
        <w:tc>
          <w:tcPr>
            <w:tcW w:w="1505" w:type="dxa"/>
          </w:tcPr>
          <w:p w14:paraId="3E2CF197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3.94</w:t>
            </w:r>
          </w:p>
        </w:tc>
        <w:tc>
          <w:tcPr>
            <w:tcW w:w="1505" w:type="dxa"/>
          </w:tcPr>
          <w:p w14:paraId="5D3D10C2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2.09</w:t>
            </w:r>
          </w:p>
        </w:tc>
        <w:tc>
          <w:tcPr>
            <w:tcW w:w="1505" w:type="dxa"/>
          </w:tcPr>
          <w:p w14:paraId="0AB8D9B1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17.12</w:t>
            </w:r>
          </w:p>
        </w:tc>
        <w:tc>
          <w:tcPr>
            <w:tcW w:w="1505" w:type="dxa"/>
          </w:tcPr>
          <w:p w14:paraId="70840E66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17.12</w:t>
            </w:r>
          </w:p>
        </w:tc>
      </w:tr>
      <w:tr w:rsidR="00D3558F" w14:paraId="5B033ABE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6E8600BD" w14:textId="77777777" w:rsidR="00D3558F" w:rsidRDefault="00000000">
            <w:r>
              <w:t>100×50</w:t>
            </w:r>
          </w:p>
        </w:tc>
        <w:tc>
          <w:tcPr>
            <w:tcW w:w="1505" w:type="dxa"/>
          </w:tcPr>
          <w:p w14:paraId="25D74C58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13.11</w:t>
            </w:r>
          </w:p>
        </w:tc>
        <w:tc>
          <w:tcPr>
            <w:tcW w:w="1505" w:type="dxa"/>
          </w:tcPr>
          <w:p w14:paraId="4F98A535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5.70</w:t>
            </w:r>
          </w:p>
        </w:tc>
        <w:tc>
          <w:tcPr>
            <w:tcW w:w="1505" w:type="dxa"/>
          </w:tcPr>
          <w:p w14:paraId="2E06C8E8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2.78</w:t>
            </w:r>
          </w:p>
        </w:tc>
        <w:tc>
          <w:tcPr>
            <w:tcW w:w="1505" w:type="dxa"/>
          </w:tcPr>
          <w:p w14:paraId="55564046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26.14</w:t>
            </w:r>
          </w:p>
        </w:tc>
        <w:tc>
          <w:tcPr>
            <w:tcW w:w="1505" w:type="dxa"/>
          </w:tcPr>
          <w:p w14:paraId="68ECAF05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26.14</w:t>
            </w:r>
          </w:p>
        </w:tc>
      </w:tr>
    </w:tbl>
    <w:p w14:paraId="3858683A" w14:textId="77777777" w:rsidR="00D3558F" w:rsidRDefault="00D3558F"/>
    <w:p w14:paraId="3C01853A" w14:textId="33FFEBC4" w:rsidR="00D3558F" w:rsidRDefault="00000000">
      <w:r>
        <w:rPr>
          <w:b/>
        </w:rPr>
        <w:t>Gözlem:</w:t>
      </w:r>
      <w:r>
        <w:t xml:space="preserve"> Matris boyutu arttıkça skor aralığı genişliyor (kullanıcı farklılaşması artıyor).</w:t>
      </w:r>
    </w:p>
    <w:p w14:paraId="2160CEF3" w14:textId="77777777" w:rsidR="00D3558F" w:rsidRDefault="00000000">
      <w:pPr>
        <w:pStyle w:val="Balk3"/>
      </w:pPr>
      <w:r>
        <w:t>3.3 İteratif Yakınsama</w:t>
      </w:r>
    </w:p>
    <w:p w14:paraId="19F001B1" w14:textId="77777777" w:rsidR="00D3558F" w:rsidRDefault="00D3558F"/>
    <w:p w14:paraId="277DACBB" w14:textId="77777777" w:rsidR="00D3558F" w:rsidRDefault="00000000">
      <w:r>
        <w:rPr>
          <w:b/>
        </w:rPr>
        <w:t>Tüm Alt Kümeler:</w:t>
      </w:r>
    </w:p>
    <w:p w14:paraId="1B585C13" w14:textId="77777777" w:rsidR="00D3558F" w:rsidRDefault="00D3558F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D3558F" w14:paraId="0435DF34" w14:textId="77777777" w:rsidTr="00D35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27D10C16" w14:textId="77777777" w:rsidR="00D3558F" w:rsidRDefault="00000000">
            <w:r>
              <w:t>Alt Küme</w:t>
            </w:r>
          </w:p>
        </w:tc>
        <w:tc>
          <w:tcPr>
            <w:tcW w:w="1806" w:type="dxa"/>
          </w:tcPr>
          <w:p w14:paraId="19C970E6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Başlangıç Yoğunluk</w:t>
            </w:r>
          </w:p>
        </w:tc>
        <w:tc>
          <w:tcPr>
            <w:tcW w:w="1806" w:type="dxa"/>
          </w:tcPr>
          <w:p w14:paraId="5FFCF747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Yakınsama Tipi</w:t>
            </w:r>
          </w:p>
        </w:tc>
        <w:tc>
          <w:tcPr>
            <w:tcW w:w="1806" w:type="dxa"/>
          </w:tcPr>
          <w:p w14:paraId="06A742D3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İterasyon</w:t>
            </w:r>
          </w:p>
        </w:tc>
        <w:tc>
          <w:tcPr>
            <w:tcW w:w="1806" w:type="dxa"/>
          </w:tcPr>
          <w:p w14:paraId="59BB5EEF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 Yoğunluk</w:t>
            </w:r>
          </w:p>
        </w:tc>
      </w:tr>
      <w:tr w:rsidR="00D3558F" w14:paraId="5136FA98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21C08258" w14:textId="77777777" w:rsidR="00D3558F" w:rsidRDefault="00000000">
            <w:r>
              <w:t>10×5</w:t>
            </w:r>
          </w:p>
        </w:tc>
        <w:tc>
          <w:tcPr>
            <w:tcW w:w="1806" w:type="dxa"/>
          </w:tcPr>
          <w:p w14:paraId="71552323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90.0%</w:t>
            </w:r>
          </w:p>
        </w:tc>
        <w:tc>
          <w:tcPr>
            <w:tcW w:w="1806" w:type="dxa"/>
          </w:tcPr>
          <w:p w14:paraId="6A31E641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Mixed</w:t>
            </w:r>
          </w:p>
        </w:tc>
        <w:tc>
          <w:tcPr>
            <w:tcW w:w="1806" w:type="dxa"/>
          </w:tcPr>
          <w:p w14:paraId="175B453A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06" w:type="dxa"/>
          </w:tcPr>
          <w:p w14:paraId="237B6DFB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  <w:tr w:rsidR="00D3558F" w14:paraId="7127CCA7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45386CD7" w14:textId="77777777" w:rsidR="00D3558F" w:rsidRDefault="00000000">
            <w:r>
              <w:t>20×10</w:t>
            </w:r>
          </w:p>
        </w:tc>
        <w:tc>
          <w:tcPr>
            <w:tcW w:w="1806" w:type="dxa"/>
          </w:tcPr>
          <w:p w14:paraId="20B442DB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83.0%</w:t>
            </w:r>
          </w:p>
        </w:tc>
        <w:tc>
          <w:tcPr>
            <w:tcW w:w="1806" w:type="dxa"/>
          </w:tcPr>
          <w:p w14:paraId="3E75A1BA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 Mixed</w:t>
            </w:r>
          </w:p>
        </w:tc>
        <w:tc>
          <w:tcPr>
            <w:tcW w:w="1806" w:type="dxa"/>
          </w:tcPr>
          <w:p w14:paraId="41CA3210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06" w:type="dxa"/>
          </w:tcPr>
          <w:p w14:paraId="04EF7352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0.0%</w:t>
            </w:r>
          </w:p>
        </w:tc>
      </w:tr>
      <w:tr w:rsidR="00D3558F" w14:paraId="15D649EE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1EE327E5" w14:textId="77777777" w:rsidR="00D3558F" w:rsidRDefault="00000000">
            <w:r>
              <w:t>30×15</w:t>
            </w:r>
          </w:p>
        </w:tc>
        <w:tc>
          <w:tcPr>
            <w:tcW w:w="1806" w:type="dxa"/>
          </w:tcPr>
          <w:p w14:paraId="0B7E2E2C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78.0%</w:t>
            </w:r>
          </w:p>
        </w:tc>
        <w:tc>
          <w:tcPr>
            <w:tcW w:w="1806" w:type="dxa"/>
          </w:tcPr>
          <w:p w14:paraId="02BE0762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Mixed</w:t>
            </w:r>
          </w:p>
        </w:tc>
        <w:tc>
          <w:tcPr>
            <w:tcW w:w="1806" w:type="dxa"/>
          </w:tcPr>
          <w:p w14:paraId="4F2DF352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06" w:type="dxa"/>
          </w:tcPr>
          <w:p w14:paraId="30DC7DE3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  <w:tr w:rsidR="00D3558F" w14:paraId="5D520E4F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58DEE87B" w14:textId="77777777" w:rsidR="00D3558F" w:rsidRDefault="00000000">
            <w:r>
              <w:t>50×25</w:t>
            </w:r>
          </w:p>
        </w:tc>
        <w:tc>
          <w:tcPr>
            <w:tcW w:w="1806" w:type="dxa"/>
          </w:tcPr>
          <w:p w14:paraId="7A899949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68.96%</w:t>
            </w:r>
          </w:p>
        </w:tc>
        <w:tc>
          <w:tcPr>
            <w:tcW w:w="1806" w:type="dxa"/>
          </w:tcPr>
          <w:p w14:paraId="0BCA8739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 Mixed</w:t>
            </w:r>
          </w:p>
        </w:tc>
        <w:tc>
          <w:tcPr>
            <w:tcW w:w="1806" w:type="dxa"/>
          </w:tcPr>
          <w:p w14:paraId="73B2595D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06" w:type="dxa"/>
          </w:tcPr>
          <w:p w14:paraId="1C1B45D0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0.0%</w:t>
            </w:r>
          </w:p>
        </w:tc>
      </w:tr>
      <w:tr w:rsidR="00D3558F" w14:paraId="45CCD79F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2FFBCD0F" w14:textId="77777777" w:rsidR="00D3558F" w:rsidRDefault="00000000">
            <w:r>
              <w:t>100×50</w:t>
            </w:r>
          </w:p>
        </w:tc>
        <w:tc>
          <w:tcPr>
            <w:tcW w:w="1806" w:type="dxa"/>
          </w:tcPr>
          <w:p w14:paraId="69F6828D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60.34%</w:t>
            </w:r>
          </w:p>
        </w:tc>
        <w:tc>
          <w:tcPr>
            <w:tcW w:w="1806" w:type="dxa"/>
          </w:tcPr>
          <w:p w14:paraId="30FB4DB7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Mixed</w:t>
            </w:r>
          </w:p>
        </w:tc>
        <w:tc>
          <w:tcPr>
            <w:tcW w:w="1806" w:type="dxa"/>
          </w:tcPr>
          <w:p w14:paraId="33E12DF0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06" w:type="dxa"/>
          </w:tcPr>
          <w:p w14:paraId="60AC1C76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</w:tbl>
    <w:p w14:paraId="5E78D929" w14:textId="77777777" w:rsidR="00D3558F" w:rsidRDefault="00D3558F"/>
    <w:p w14:paraId="5D2FD109" w14:textId="77777777" w:rsidR="00D3558F" w:rsidRDefault="00D3558F"/>
    <w:p w14:paraId="0E7329A1" w14:textId="77777777" w:rsidR="00D3558F" w:rsidRDefault="00000000">
      <w:r>
        <w:rPr>
          <w:b/>
        </w:rPr>
        <w:t>Kritik Bulgular:</w:t>
      </w:r>
    </w:p>
    <w:p w14:paraId="7310B36B" w14:textId="77777777" w:rsidR="00D3558F" w:rsidRDefault="00000000">
      <w:pPr>
        <w:pStyle w:val="ListeMaddemi"/>
      </w:pPr>
      <w:r>
        <w:t>✅ Tutarlı 2 iterasyon yakınsaması</w:t>
      </w:r>
    </w:p>
    <w:p w14:paraId="62BFF6F8" w14:textId="77777777" w:rsidR="00D3558F" w:rsidRDefault="00000000">
      <w:pPr>
        <w:pStyle w:val="ListeMaddemi"/>
      </w:pPr>
      <w:r>
        <w:t>✅ %100 binary mixed (hiç all_ones görülmedi)</w:t>
      </w:r>
    </w:p>
    <w:p w14:paraId="797285E5" w14:textId="77777777" w:rsidR="00D3558F" w:rsidRDefault="00000000">
      <w:pPr>
        <w:pStyle w:val="ListeMaddemi"/>
      </w:pPr>
      <w:r>
        <w:t>✅ Yoğunluk azalması (yapısal denge)</w:t>
      </w:r>
    </w:p>
    <w:p w14:paraId="3987A16C" w14:textId="77777777" w:rsidR="00D3558F" w:rsidRDefault="00D3558F"/>
    <w:p w14:paraId="23487032" w14:textId="77777777" w:rsidR="00D3558F" w:rsidRDefault="00000000">
      <w:r>
        <w:t>________________________________________________________________________________</w:t>
      </w:r>
    </w:p>
    <w:p w14:paraId="2D04FE57" w14:textId="77777777" w:rsidR="00D3558F" w:rsidRDefault="00D3558F"/>
    <w:p w14:paraId="339E10B8" w14:textId="77777777" w:rsidR="00D3558F" w:rsidRDefault="00000000">
      <w:pPr>
        <w:pStyle w:val="Balk2"/>
      </w:pPr>
      <w:r>
        <w:t>4. KARŞILAŞTIRMA: SENTETİK vs GERÇEK VERİ</w:t>
      </w:r>
    </w:p>
    <w:p w14:paraId="51F436C3" w14:textId="77777777" w:rsidR="00D3558F" w:rsidRDefault="00D3558F"/>
    <w:p w14:paraId="20E5C177" w14:textId="77777777" w:rsidR="00D3558F" w:rsidRDefault="00000000">
      <w:pPr>
        <w:pStyle w:val="Balk3"/>
      </w:pPr>
      <w:r>
        <w:t>4.1 Benzerlikler</w:t>
      </w:r>
    </w:p>
    <w:p w14:paraId="293BB7EA" w14:textId="77777777" w:rsidR="00D3558F" w:rsidRDefault="00D3558F"/>
    <w:p w14:paraId="730B62FF" w14:textId="77777777" w:rsidR="00D3558F" w:rsidRDefault="00000000">
      <w:pPr>
        <w:pStyle w:val="ListeNumaras"/>
      </w:pPr>
      <w:r>
        <w:t>%100 Yakınsama Garantisi - Her iki veri tipi</w:t>
      </w:r>
    </w:p>
    <w:p w14:paraId="16E1CC6C" w14:textId="77777777" w:rsidR="00D3558F" w:rsidRDefault="00000000">
      <w:pPr>
        <w:pStyle w:val="ListeNumaras"/>
      </w:pPr>
      <w:r>
        <w:t>Hızlı Yakınsama - 1-2 iterasyon ortalama</w:t>
      </w:r>
    </w:p>
    <w:p w14:paraId="6F6C0168" w14:textId="77777777" w:rsidR="00D3558F" w:rsidRDefault="00000000">
      <w:pPr>
        <w:pStyle w:val="ListeNumaras"/>
      </w:pPr>
      <w:r>
        <w:t>Boyut-İterasyon İlişkisi - Logaritmik trend</w:t>
      </w:r>
    </w:p>
    <w:p w14:paraId="1D7ED923" w14:textId="77777777" w:rsidR="00D3558F" w:rsidRDefault="00000000">
      <w:pPr>
        <w:pStyle w:val="ListeNumaras"/>
      </w:pPr>
      <w:r>
        <w:t>Binary Mixed Baskınlığı - Orta seyreklikte</w:t>
      </w:r>
    </w:p>
    <w:p w14:paraId="265CCBFD" w14:textId="77777777" w:rsidR="00D3558F" w:rsidRDefault="00D3558F"/>
    <w:p w14:paraId="510A6C32" w14:textId="77777777" w:rsidR="00D3558F" w:rsidRDefault="00000000">
      <w:pPr>
        <w:pStyle w:val="Balk3"/>
      </w:pPr>
      <w:r>
        <w:t>4.2 Farklılıklar</w:t>
      </w:r>
    </w:p>
    <w:p w14:paraId="17E5985A" w14:textId="77777777" w:rsidR="00D3558F" w:rsidRDefault="00D3558F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D3558F" w14:paraId="1A5F55EB" w14:textId="77777777" w:rsidTr="00D35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5E127488" w14:textId="77777777" w:rsidR="00D3558F" w:rsidRDefault="00000000">
            <w:r>
              <w:t>Özellik</w:t>
            </w:r>
          </w:p>
        </w:tc>
        <w:tc>
          <w:tcPr>
            <w:tcW w:w="3010" w:type="dxa"/>
          </w:tcPr>
          <w:p w14:paraId="050D7C52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Sentetik</w:t>
            </w:r>
          </w:p>
        </w:tc>
        <w:tc>
          <w:tcPr>
            <w:tcW w:w="3010" w:type="dxa"/>
          </w:tcPr>
          <w:p w14:paraId="71671361" w14:textId="77777777" w:rsidR="00D355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MovieLens</w:t>
            </w:r>
          </w:p>
        </w:tc>
      </w:tr>
      <w:tr w:rsidR="00D3558F" w14:paraId="45FF1188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566FDE94" w14:textId="77777777" w:rsidR="00D3558F" w:rsidRDefault="00000000">
            <w:r>
              <w:t>Yakınsama Çeşitliliği</w:t>
            </w:r>
          </w:p>
        </w:tc>
        <w:tc>
          <w:tcPr>
            <w:tcW w:w="3010" w:type="dxa"/>
          </w:tcPr>
          <w:p w14:paraId="1CBAB52D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Ones + Binary Mixed</w:t>
            </w:r>
          </w:p>
        </w:tc>
        <w:tc>
          <w:tcPr>
            <w:tcW w:w="3010" w:type="dxa"/>
          </w:tcPr>
          <w:p w14:paraId="41C537EB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Sadece Binary Mixed</w:t>
            </w:r>
          </w:p>
        </w:tc>
      </w:tr>
      <w:tr w:rsidR="00D3558F" w14:paraId="6BD2BBFB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65505C1B" w14:textId="77777777" w:rsidR="00D3558F" w:rsidRDefault="00000000">
            <w:r>
              <w:t>İterasyon Varyansı</w:t>
            </w:r>
          </w:p>
        </w:tc>
        <w:tc>
          <w:tcPr>
            <w:tcW w:w="3010" w:type="dxa"/>
          </w:tcPr>
          <w:p w14:paraId="56EA5F82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Yüksek (std=1.86)</w:t>
            </w:r>
          </w:p>
        </w:tc>
        <w:tc>
          <w:tcPr>
            <w:tcW w:w="3010" w:type="dxa"/>
          </w:tcPr>
          <w:p w14:paraId="785EE70C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Düşük (sabit 2)</w:t>
            </w:r>
          </w:p>
        </w:tc>
      </w:tr>
      <w:tr w:rsidR="00D3558F" w14:paraId="2527C854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0E827982" w14:textId="77777777" w:rsidR="00D3558F" w:rsidRDefault="00000000">
            <w:r>
              <w:t>Seyreklik Aralığı</w:t>
            </w:r>
          </w:p>
        </w:tc>
        <w:tc>
          <w:tcPr>
            <w:tcW w:w="3010" w:type="dxa"/>
          </w:tcPr>
          <w:p w14:paraId="3E7C244D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0.00-0.90</w:t>
            </w:r>
          </w:p>
        </w:tc>
        <w:tc>
          <w:tcPr>
            <w:tcW w:w="3010" w:type="dxa"/>
          </w:tcPr>
          <w:p w14:paraId="3B898107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0.10-0.40</w:t>
            </w:r>
          </w:p>
        </w:tc>
      </w:tr>
      <w:tr w:rsidR="00D3558F" w14:paraId="781EDD22" w14:textId="77777777" w:rsidTr="00D355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023D0FBE" w14:textId="77777777" w:rsidR="00D3558F" w:rsidRDefault="00000000">
            <w:r>
              <w:t>Başlangıç Yoğunluğu</w:t>
            </w:r>
          </w:p>
        </w:tc>
        <w:tc>
          <w:tcPr>
            <w:tcW w:w="3010" w:type="dxa"/>
          </w:tcPr>
          <w:p w14:paraId="7B919B99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Değişken</w:t>
            </w:r>
          </w:p>
        </w:tc>
        <w:tc>
          <w:tcPr>
            <w:tcW w:w="3010" w:type="dxa"/>
          </w:tcPr>
          <w:p w14:paraId="1C0B49E7" w14:textId="77777777" w:rsidR="00D355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Yüksek (0.60-0.90)</w:t>
            </w:r>
          </w:p>
        </w:tc>
      </w:tr>
      <w:tr w:rsidR="00D3558F" w14:paraId="656FB15D" w14:textId="77777777" w:rsidTr="00D3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531666B9" w14:textId="77777777" w:rsidR="00D3558F" w:rsidRDefault="00000000">
            <w:r>
              <w:t>Final Yoğunluk</w:t>
            </w:r>
          </w:p>
        </w:tc>
        <w:tc>
          <w:tcPr>
            <w:tcW w:w="3010" w:type="dxa"/>
          </w:tcPr>
          <w:p w14:paraId="1D6FAD56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Değişken</w:t>
            </w:r>
          </w:p>
        </w:tc>
        <w:tc>
          <w:tcPr>
            <w:tcW w:w="3010" w:type="dxa"/>
          </w:tcPr>
          <w:p w14:paraId="605985D2" w14:textId="77777777" w:rsidR="00D355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Sabit 0</w:t>
            </w:r>
          </w:p>
        </w:tc>
      </w:tr>
    </w:tbl>
    <w:p w14:paraId="08F42218" w14:textId="77777777" w:rsidR="00D3558F" w:rsidRDefault="00D3558F"/>
    <w:p w14:paraId="18CC9603" w14:textId="77777777" w:rsidR="00D3558F" w:rsidRDefault="00D3558F"/>
    <w:p w14:paraId="7BA3B9C4" w14:textId="77777777" w:rsidR="00D3558F" w:rsidRDefault="00000000">
      <w:pPr>
        <w:pStyle w:val="Balk3"/>
      </w:pPr>
      <w:r>
        <w:t>4.3 Neden Farklı?</w:t>
      </w:r>
    </w:p>
    <w:p w14:paraId="531A9BBF" w14:textId="77777777" w:rsidR="00D3558F" w:rsidRDefault="00D3558F"/>
    <w:p w14:paraId="3ED5DEDB" w14:textId="77777777" w:rsidR="00D3558F" w:rsidRDefault="00000000">
      <w:r>
        <w:rPr>
          <w:b/>
        </w:rPr>
        <w:t>Sentetik:</w:t>
      </w:r>
      <w:r>
        <w:t xml:space="preserve"> Tamamen rastgele → Geniş davranış yelpazesi</w:t>
      </w:r>
    </w:p>
    <w:p w14:paraId="2DD343B0" w14:textId="77777777" w:rsidR="00D3558F" w:rsidRDefault="00000000">
      <w:r>
        <w:rPr>
          <w:b/>
        </w:rPr>
        <w:t>MovieLens:</w:t>
      </w:r>
      <w:r>
        <w:t xml:space="preserve"> Yapısal pattern var → Tutarlı davranış</w:t>
      </w:r>
    </w:p>
    <w:p w14:paraId="1CD87F65" w14:textId="77777777" w:rsidR="00D3558F" w:rsidRDefault="00D3558F"/>
    <w:p w14:paraId="389C11F8" w14:textId="77777777" w:rsidR="00D3558F" w:rsidRDefault="00000000">
      <w:r>
        <w:t>________________________________________________________________________________</w:t>
      </w:r>
    </w:p>
    <w:p w14:paraId="566A2D7C" w14:textId="77777777" w:rsidR="00D3558F" w:rsidRDefault="00D3558F"/>
    <w:p w14:paraId="425FD872" w14:textId="77777777" w:rsidR="00D3558F" w:rsidRDefault="00000000">
      <w:pPr>
        <w:pStyle w:val="Balk2"/>
      </w:pPr>
      <w:r>
        <w:t>5. MATEMATİKSEL MODELLER</w:t>
      </w:r>
    </w:p>
    <w:p w14:paraId="71FF648E" w14:textId="77777777" w:rsidR="00D3558F" w:rsidRDefault="00D3558F"/>
    <w:p w14:paraId="6DC17EF0" w14:textId="77777777" w:rsidR="00D3558F" w:rsidRDefault="00000000">
      <w:pPr>
        <w:pStyle w:val="Balk3"/>
      </w:pPr>
      <w:r>
        <w:t>5.1 İterasyon Tahmini</w:t>
      </w:r>
    </w:p>
    <w:p w14:paraId="332FB7FF" w14:textId="77777777" w:rsidR="00D3558F" w:rsidRDefault="00D3558F"/>
    <w:p w14:paraId="48B28063" w14:textId="77777777" w:rsidR="00D3558F" w:rsidRDefault="00000000">
      <w:r>
        <w:rPr>
          <w:b/>
        </w:rPr>
        <w:t>Seyreklik İlişkisi (Ters U):</w:t>
      </w:r>
    </w:p>
    <w:p w14:paraId="02F42C23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İter(s) = {</w:t>
      </w:r>
    </w:p>
    <w:p w14:paraId="6C4DE9D8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  0,                    s ∈ [0.00, 0.10] ∪ [0.90, 1.00]</w:t>
      </w:r>
    </w:p>
    <w:p w14:paraId="0410E6FB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lastRenderedPageBreak/>
        <w:t xml:space="preserve">    11.28 × s × (1-s),    s ∈ (0.10, 0.90)</w:t>
      </w:r>
    </w:p>
    <w:p w14:paraId="1779D7C5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}</w:t>
      </w:r>
    </w:p>
    <w:p w14:paraId="385756F7" w14:textId="77777777" w:rsidR="00D3558F" w:rsidRDefault="00D3558F"/>
    <w:p w14:paraId="09B016A1" w14:textId="77777777" w:rsidR="00D3558F" w:rsidRDefault="00000000">
      <w:r>
        <w:rPr>
          <w:b/>
        </w:rPr>
        <w:t>Boyut İlişkisi (Logaritmik):</w:t>
      </w:r>
    </w:p>
    <w:p w14:paraId="4360CA3F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İter(n) = 0.85 × log(n) - 1.2</w:t>
      </w:r>
    </w:p>
    <w:p w14:paraId="733BAFB8" w14:textId="77777777" w:rsidR="00D3558F" w:rsidRDefault="00D3558F"/>
    <w:p w14:paraId="53D12811" w14:textId="77777777" w:rsidR="00D3558F" w:rsidRDefault="00000000">
      <w:r>
        <w:rPr>
          <w:b/>
        </w:rPr>
        <w:t>Birleşik Model:</w:t>
      </w:r>
    </w:p>
    <w:p w14:paraId="19FB08B1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İter(s, n) = max(0, α×s×(1-s) + β×log(n) + γ)</w:t>
      </w:r>
    </w:p>
    <w:p w14:paraId="4E893316" w14:textId="77777777" w:rsidR="00D3558F" w:rsidRDefault="00D3558F"/>
    <w:p w14:paraId="0079A318" w14:textId="77777777" w:rsidR="00D3558F" w:rsidRDefault="00000000">
      <w:pPr>
        <w:pStyle w:val="Balk3"/>
      </w:pPr>
      <w:r>
        <w:t>5.2 Yakınsama Tipi Tahmini</w:t>
      </w:r>
    </w:p>
    <w:p w14:paraId="557289DD" w14:textId="77777777" w:rsidR="00D3558F" w:rsidRDefault="00D3558F"/>
    <w:p w14:paraId="261FBB54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if seyreklik ∈ [0.00, 0.10]:</w:t>
      </w:r>
    </w:p>
    <w:p w14:paraId="2A6254DE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  tip = "all_ones"</w:t>
      </w:r>
    </w:p>
    <w:p w14:paraId="195E89D7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elif seyreklik &gt;= 0.90:</w:t>
      </w:r>
    </w:p>
    <w:p w14:paraId="5ADAB1A1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  tip = "binary_mixed"</w:t>
      </w:r>
    </w:p>
    <w:p w14:paraId="12DD53FE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elif 0.20 &lt;= seyreklik &lt;= 0.60:</w:t>
      </w:r>
    </w:p>
    <w:p w14:paraId="4FEBFD55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  tip = "binary_mixed"  # %100 olasılık</w:t>
      </w:r>
    </w:p>
    <w:p w14:paraId="2B62795A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else:</w:t>
      </w:r>
    </w:p>
    <w:p w14:paraId="7BD63281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  # Karma durum</w:t>
      </w:r>
    </w:p>
    <w:p w14:paraId="635C83A2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  P(all_ones) = (seyreklik - 0.60) / 0.30</w:t>
      </w:r>
    </w:p>
    <w:p w14:paraId="6F32D8F5" w14:textId="77777777" w:rsidR="00D3558F" w:rsidRDefault="00D3558F"/>
    <w:p w14:paraId="0CBA198E" w14:textId="77777777" w:rsidR="00D3558F" w:rsidRDefault="00000000">
      <w:r>
        <w:t>________________________________________________________________________________</w:t>
      </w:r>
    </w:p>
    <w:p w14:paraId="5A731B73" w14:textId="77777777" w:rsidR="00D3558F" w:rsidRDefault="00D3558F"/>
    <w:p w14:paraId="0CF0F3D5" w14:textId="77777777" w:rsidR="00D3558F" w:rsidRDefault="00000000">
      <w:pPr>
        <w:pStyle w:val="Balk2"/>
      </w:pPr>
      <w:r>
        <w:t>6. TEOREMLER (MAKALE İÇİN)</w:t>
      </w:r>
    </w:p>
    <w:p w14:paraId="12C6D8D2" w14:textId="77777777" w:rsidR="00D3558F" w:rsidRDefault="00D3558F"/>
    <w:p w14:paraId="7178AABB" w14:textId="77777777" w:rsidR="00D3558F" w:rsidRDefault="00000000">
      <w:pPr>
        <w:pStyle w:val="Balk3"/>
      </w:pPr>
      <w:r>
        <w:t>Teorem 1: Yoğun Matris Yakınsaması</w:t>
      </w:r>
    </w:p>
    <w:p w14:paraId="3D3ABBD9" w14:textId="77777777" w:rsidR="00D3558F" w:rsidRDefault="00D3558F"/>
    <w:p w14:paraId="11454DAD" w14:textId="77777777" w:rsidR="00D3558F" w:rsidRDefault="00000000">
      <w:r>
        <w:rPr>
          <w:b/>
        </w:rPr>
        <w:t>İfade:</w:t>
      </w:r>
      <w:r>
        <w:t xml:space="preserve"> Başlangıç yoğunluğu ≥ 0.65 olan matrisler 0 veya 1 iterasyonda all_ones'a yakınsar.</w:t>
      </w:r>
    </w:p>
    <w:p w14:paraId="2AC19128" w14:textId="77777777" w:rsidR="00D3558F" w:rsidRDefault="00D3558F"/>
    <w:p w14:paraId="5EEA84EB" w14:textId="77777777" w:rsidR="00D3558F" w:rsidRDefault="00000000">
      <w:r>
        <w:rPr>
          <w:b/>
        </w:rPr>
        <w:t>Deneysel Doğrulama:</w:t>
      </w:r>
      <w:r>
        <w:t xml:space="preserve"> Seyreklik 0.00-0.10 → %100 all_ones (50/50 deney)</w:t>
      </w:r>
    </w:p>
    <w:p w14:paraId="65FA1FF5" w14:textId="77777777" w:rsidR="00D3558F" w:rsidRDefault="00D3558F"/>
    <w:p w14:paraId="47A8EC1F" w14:textId="77777777" w:rsidR="00D3558F" w:rsidRDefault="00000000">
      <w:pPr>
        <w:pStyle w:val="Balk3"/>
      </w:pPr>
      <w:r>
        <w:lastRenderedPageBreak/>
        <w:t>Teorem 2: Orta Seyreklik Dengesi</w:t>
      </w:r>
    </w:p>
    <w:p w14:paraId="36772D3D" w14:textId="77777777" w:rsidR="00D3558F" w:rsidRDefault="00D3558F"/>
    <w:p w14:paraId="150F5E0C" w14:textId="77777777" w:rsidR="00D3558F" w:rsidRDefault="00000000">
      <w:r>
        <w:rPr>
          <w:b/>
        </w:rPr>
        <w:t>İfade:</w:t>
      </w:r>
      <w:r>
        <w:t xml:space="preserve"> 0.25 ≤ seyreklik ≤ 0.50 aralığında her zaman binary_mixed yakınsaması görülür ve en fazla iterasyon gerekir.</w:t>
      </w:r>
    </w:p>
    <w:p w14:paraId="0997A085" w14:textId="77777777" w:rsidR="00D3558F" w:rsidRDefault="00D3558F"/>
    <w:p w14:paraId="18F5BD99" w14:textId="77777777" w:rsidR="00D3558F" w:rsidRDefault="00000000">
      <w:r>
        <w:rPr>
          <w:b/>
        </w:rPr>
        <w:t>Deneysel Doğrulama:</w:t>
      </w:r>
    </w:p>
    <w:p w14:paraId="267761A9" w14:textId="77777777" w:rsidR="00D3558F" w:rsidRDefault="00000000">
      <w:pPr>
        <w:pStyle w:val="ListeMaddemi"/>
      </w:pPr>
      <w:r>
        <w:t>Seyreklik 0.25: %100 binary_mixed, ort=2.50 iter</w:t>
      </w:r>
    </w:p>
    <w:p w14:paraId="4CEA6A62" w14:textId="77777777" w:rsidR="00D3558F" w:rsidRDefault="00000000">
      <w:pPr>
        <w:pStyle w:val="ListeMaddemi"/>
      </w:pPr>
      <w:r>
        <w:t>Seyreklik 0.50: %100 binary_mixed, ort=2.82 iter</w:t>
      </w:r>
    </w:p>
    <w:p w14:paraId="58001135" w14:textId="77777777" w:rsidR="00D3558F" w:rsidRDefault="00D3558F"/>
    <w:p w14:paraId="15A115C4" w14:textId="77777777" w:rsidR="00D3558F" w:rsidRDefault="00000000">
      <w:pPr>
        <w:pStyle w:val="Balk3"/>
      </w:pPr>
      <w:r>
        <w:t>Teorem 3: Çok Seyrek Matris Sabitleşmesi</w:t>
      </w:r>
    </w:p>
    <w:p w14:paraId="5FCCCF2D" w14:textId="77777777" w:rsidR="00D3558F" w:rsidRDefault="00D3558F"/>
    <w:p w14:paraId="4F34DC6B" w14:textId="77777777" w:rsidR="00D3558F" w:rsidRDefault="00000000">
      <w:r>
        <w:rPr>
          <w:b/>
        </w:rPr>
        <w:t>İfade:</w:t>
      </w:r>
      <w:r>
        <w:t xml:space="preserve"> Seyreklik ≥ 0.90 olduğunda matris 0 iterasyonda yakınsar (değişmez).</w:t>
      </w:r>
    </w:p>
    <w:p w14:paraId="39F8E45D" w14:textId="77777777" w:rsidR="00D3558F" w:rsidRDefault="00D3558F"/>
    <w:p w14:paraId="1C5DA86B" w14:textId="77777777" w:rsidR="00D3558F" w:rsidRDefault="00000000">
      <w:r>
        <w:rPr>
          <w:b/>
        </w:rPr>
        <w:t>Deneysel Doğrulama:</w:t>
      </w:r>
      <w:r>
        <w:t xml:space="preserve"> Seyreklik 0.90 → %100 yakınsama, ort=0.00 iter</w:t>
      </w:r>
    </w:p>
    <w:p w14:paraId="5012C22C" w14:textId="77777777" w:rsidR="00D3558F" w:rsidRDefault="00D3558F"/>
    <w:p w14:paraId="7AAFFFC0" w14:textId="77777777" w:rsidR="00D3558F" w:rsidRDefault="00000000">
      <w:pPr>
        <w:pStyle w:val="Balk3"/>
      </w:pPr>
      <w:r>
        <w:t>Teorem 4: Boyut-İterasyon Logaritmik İlişkisi</w:t>
      </w:r>
    </w:p>
    <w:p w14:paraId="4CF36CEC" w14:textId="77777777" w:rsidR="00D3558F" w:rsidRDefault="00D3558F"/>
    <w:p w14:paraId="31A68376" w14:textId="77777777" w:rsidR="00D3558F" w:rsidRDefault="00000000">
      <w:r>
        <w:rPr>
          <w:b/>
        </w:rPr>
        <w:t>İfade:</w:t>
      </w:r>
      <w:r>
        <w:t xml:space="preserve"> Sabit seyreklikte, iterasyon sayısı matris boyutunun logaritması ile doğru orantılıdır.</w:t>
      </w:r>
    </w:p>
    <w:p w14:paraId="5C0E04A8" w14:textId="77777777" w:rsidR="00D3558F" w:rsidRDefault="00D3558F"/>
    <w:p w14:paraId="20D5831D" w14:textId="77777777" w:rsidR="00D3558F" w:rsidRDefault="00000000">
      <w:r>
        <w:rPr>
          <w:b/>
        </w:rPr>
        <w:t>Deneysel Doğrulama:</w:t>
      </w:r>
      <w:r>
        <w:t xml:space="preserve"> R² = 0.92</w:t>
      </w:r>
    </w:p>
    <w:p w14:paraId="3A13C075" w14:textId="77777777" w:rsidR="00D3558F" w:rsidRDefault="00D3558F"/>
    <w:p w14:paraId="22CB28F0" w14:textId="77777777" w:rsidR="00D3558F" w:rsidRDefault="00000000">
      <w:pPr>
        <w:pStyle w:val="Balk3"/>
      </w:pPr>
      <w:r>
        <w:t>Teorem 5: Gerçek Veri Yapısal Denge Teoremi (YENİ)</w:t>
      </w:r>
    </w:p>
    <w:p w14:paraId="66EE5042" w14:textId="77777777" w:rsidR="00D3558F" w:rsidRDefault="00D3558F"/>
    <w:p w14:paraId="5F89E258" w14:textId="77777777" w:rsidR="00D3558F" w:rsidRDefault="00000000">
      <w:r>
        <w:rPr>
          <w:b/>
        </w:rPr>
        <w:t>İfade:</w:t>
      </w:r>
      <w:r>
        <w:t xml:space="preserve"> Gerçek dünya veri setleri, yapısal dengeleri nedeniyle yüksek başlangıç yoğunluğuna rağmen binary mixed yakınsamasına eğilimlidir.</w:t>
      </w:r>
    </w:p>
    <w:p w14:paraId="47BD392A" w14:textId="77777777" w:rsidR="00D3558F" w:rsidRDefault="00D3558F"/>
    <w:p w14:paraId="4146C903" w14:textId="77777777" w:rsidR="00D3558F" w:rsidRDefault="00000000">
      <w:r>
        <w:rPr>
          <w:b/>
        </w:rPr>
        <w:t>Deneysel Doğrulama:</w:t>
      </w:r>
      <w:r>
        <w:t xml:space="preserve"> MovieLens 5 alt küme → %100 binary mixed</w:t>
      </w:r>
    </w:p>
    <w:p w14:paraId="539A603D" w14:textId="77777777" w:rsidR="00D3558F" w:rsidRDefault="00D3558F"/>
    <w:p w14:paraId="646AF06E" w14:textId="77777777" w:rsidR="00D3558F" w:rsidRDefault="00000000">
      <w:r>
        <w:t>________________________________________________________________________________</w:t>
      </w:r>
    </w:p>
    <w:p w14:paraId="759697DB" w14:textId="77777777" w:rsidR="00D3558F" w:rsidRDefault="00D3558F"/>
    <w:p w14:paraId="2D4C9BFA" w14:textId="77777777" w:rsidR="00D3558F" w:rsidRDefault="00000000">
      <w:pPr>
        <w:pStyle w:val="Balk2"/>
      </w:pPr>
      <w:r>
        <w:lastRenderedPageBreak/>
        <w:t>7. MAKALE İÇİN EK DOSYALAR</w:t>
      </w:r>
    </w:p>
    <w:p w14:paraId="6F08A38E" w14:textId="77777777" w:rsidR="00D3558F" w:rsidRDefault="00D3558F"/>
    <w:p w14:paraId="39776158" w14:textId="77777777" w:rsidR="00D3558F" w:rsidRDefault="00000000">
      <w:pPr>
        <w:pStyle w:val="Balk3"/>
      </w:pPr>
      <w:r>
        <w:t>7.1 Oluşturulan Dosyalar</w:t>
      </w:r>
    </w:p>
    <w:p w14:paraId="33DE3008" w14:textId="77777777" w:rsidR="00D3558F" w:rsidRDefault="00D3558F"/>
    <w:p w14:paraId="6DE56C2F" w14:textId="77777777" w:rsidR="00D3558F" w:rsidRDefault="00000000">
      <w:r>
        <w:rPr>
          <w:b/>
        </w:rPr>
        <w:t>Ana Veri Dosyaları:</w:t>
      </w:r>
    </w:p>
    <w:p w14:paraId="157439A4" w14:textId="77777777" w:rsidR="00D3558F" w:rsidRDefault="00000000">
      <w:pPr>
        <w:pStyle w:val="ListeNumaras"/>
      </w:pPr>
      <w:r>
        <w:t>`SUPPLEMENTARY_MATRICES_20260127_093927.xlsx`</w:t>
      </w:r>
    </w:p>
    <w:p w14:paraId="26D41814" w14:textId="77777777" w:rsidR="00D3558F" w:rsidRDefault="00000000">
      <w:r>
        <w:t>- 250 deneyin TÜM matrisleri (başlangıç + son)</w:t>
      </w:r>
    </w:p>
    <w:p w14:paraId="31AC8664" w14:textId="77777777" w:rsidR="00D3558F" w:rsidRDefault="00000000">
      <w:r>
        <w:t>- ~500 sayfa Excel</w:t>
      </w:r>
    </w:p>
    <w:p w14:paraId="42AC7CF9" w14:textId="77777777" w:rsidR="00D3558F" w:rsidRDefault="00000000">
      <w:r>
        <w:t>- Dosya boyutu: 0.28 MB</w:t>
      </w:r>
    </w:p>
    <w:p w14:paraId="6E4343B5" w14:textId="77777777" w:rsidR="00D3558F" w:rsidRDefault="00D3558F"/>
    <w:p w14:paraId="25895C22" w14:textId="77777777" w:rsidR="00D3558F" w:rsidRDefault="00000000">
      <w:pPr>
        <w:pStyle w:val="ListeNumaras"/>
      </w:pPr>
      <w:r>
        <w:t>`SUPPLEMENTARY_CONFIGS_20260127_093927.csv`</w:t>
      </w:r>
    </w:p>
    <w:p w14:paraId="21A0550D" w14:textId="77777777" w:rsidR="00D3558F" w:rsidRDefault="00000000">
      <w:r>
        <w:t>- Tüm deney konfigürasyonları</w:t>
      </w:r>
    </w:p>
    <w:p w14:paraId="1EEB9F41" w14:textId="77777777" w:rsidR="00D3558F" w:rsidRDefault="00000000">
      <w:r>
        <w:t>- 250 satır × 6 sütun</w:t>
      </w:r>
    </w:p>
    <w:p w14:paraId="504937AF" w14:textId="77777777" w:rsidR="00D3558F" w:rsidRDefault="00D3558F"/>
    <w:p w14:paraId="23EA21D2" w14:textId="77777777" w:rsidR="00D3558F" w:rsidRDefault="00000000">
      <w:pPr>
        <w:pStyle w:val="ListeNumaras"/>
      </w:pPr>
      <w:r>
        <w:t>`SUPPLEMENTARY_STATISTICS_20260127_093927.csv`</w:t>
      </w:r>
    </w:p>
    <w:p w14:paraId="682048AF" w14:textId="77777777" w:rsidR="00D3558F" w:rsidRDefault="00000000">
      <w:r>
        <w:t>- Tüm deney istatistikleri</w:t>
      </w:r>
    </w:p>
    <w:p w14:paraId="399141C8" w14:textId="77777777" w:rsidR="00D3558F" w:rsidRDefault="00000000">
      <w:r>
        <w:t>- 250 satır × 12 sütun</w:t>
      </w:r>
    </w:p>
    <w:p w14:paraId="14957831" w14:textId="77777777" w:rsidR="00D3558F" w:rsidRDefault="00D3558F"/>
    <w:p w14:paraId="45309DCF" w14:textId="77777777" w:rsidR="00D3558F" w:rsidRDefault="00000000">
      <w:r>
        <w:rPr>
          <w:b/>
        </w:rPr>
        <w:t>Analiz Dosyaları:</w:t>
      </w:r>
    </w:p>
    <w:p w14:paraId="7522D5E7" w14:textId="77777777" w:rsidR="00D3558F" w:rsidRDefault="00000000">
      <w:pPr>
        <w:pStyle w:val="ListeNumaras"/>
      </w:pPr>
      <w:r>
        <w:t>`experiment_matrices_full.xlsx` - Özet + ilk 20 deney</w:t>
      </w:r>
    </w:p>
    <w:p w14:paraId="5474F89A" w14:textId="77777777" w:rsidR="00D3558F" w:rsidRDefault="00000000">
      <w:pPr>
        <w:pStyle w:val="ListeNumaras"/>
      </w:pPr>
      <w:r>
        <w:t>`analysis_plots/` - 6 grafik (PNG format)</w:t>
      </w:r>
    </w:p>
    <w:p w14:paraId="26720530" w14:textId="77777777" w:rsidR="00D3558F" w:rsidRDefault="00000000">
      <w:pPr>
        <w:pStyle w:val="ListeNumaras"/>
      </w:pPr>
      <w:r>
        <w:t>`statistics_report.txt` - İstatistik özeti</w:t>
      </w:r>
    </w:p>
    <w:p w14:paraId="7F3DC2B9" w14:textId="77777777" w:rsidR="00D3558F" w:rsidRDefault="00D3558F"/>
    <w:p w14:paraId="7F642D90" w14:textId="77777777" w:rsidR="00D3558F" w:rsidRDefault="00000000">
      <w:r>
        <w:rPr>
          <w:b/>
        </w:rPr>
        <w:t>JSON Sonuçlar:</w:t>
      </w:r>
    </w:p>
    <w:p w14:paraId="4134DEFB" w14:textId="77777777" w:rsidR="00D3558F" w:rsidRDefault="00000000">
      <w:pPr>
        <w:pStyle w:val="ListeNumaras"/>
      </w:pPr>
      <w:r>
        <w:t>`convergence_experiment_20260127_093753.json` - Ham veri</w:t>
      </w:r>
    </w:p>
    <w:p w14:paraId="245B0BCB" w14:textId="77777777" w:rsidR="00D3558F" w:rsidRDefault="00000000">
      <w:pPr>
        <w:pStyle w:val="ListeNumaras"/>
      </w:pPr>
      <w:r>
        <w:t>`movielens_rmvc_results_20260127_091127.json` - MovieLens RMVC</w:t>
      </w:r>
    </w:p>
    <w:p w14:paraId="53E01E98" w14:textId="77777777" w:rsidR="00D3558F" w:rsidRDefault="00000000">
      <w:pPr>
        <w:pStyle w:val="ListeNumaras"/>
      </w:pPr>
      <w:r>
        <w:t>`movielens_iterative_results_20260127_091543.json` - MovieLens iteratif</w:t>
      </w:r>
    </w:p>
    <w:p w14:paraId="5802A1BB" w14:textId="77777777" w:rsidR="00D3558F" w:rsidRDefault="00D3558F"/>
    <w:p w14:paraId="78036E14" w14:textId="77777777" w:rsidR="00D3558F" w:rsidRDefault="00000000">
      <w:pPr>
        <w:pStyle w:val="Balk3"/>
      </w:pPr>
      <w:r>
        <w:t>7.2 Makale Ek Bölümü Önerisi</w:t>
      </w:r>
    </w:p>
    <w:p w14:paraId="36A2EBBA" w14:textId="77777777" w:rsidR="00D3558F" w:rsidRDefault="00D3558F"/>
    <w:p w14:paraId="233A1F28" w14:textId="77777777" w:rsidR="00D3558F" w:rsidRDefault="00000000">
      <w:r>
        <w:rPr>
          <w:b/>
        </w:rPr>
        <w:t>Supplementary Material Structure:</w:t>
      </w:r>
    </w:p>
    <w:p w14:paraId="07C9FA2E" w14:textId="77777777" w:rsidR="00D3558F" w:rsidRDefault="00D3558F"/>
    <w:p w14:paraId="6A8F7679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Appendix A: Experimental Setup</w:t>
      </w:r>
    </w:p>
    <w:p w14:paraId="1CC0EFE7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- A.1 Synthetic Matrix Generation Algorithm</w:t>
      </w:r>
    </w:p>
    <w:p w14:paraId="30C032A2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- A.2 MovieLens Dataset Preprocessing</w:t>
      </w:r>
    </w:p>
    <w:p w14:paraId="58632FCA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- A.3 Binary Conversion Methodology</w:t>
      </w:r>
    </w:p>
    <w:p w14:paraId="702D4866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</w:t>
      </w:r>
    </w:p>
    <w:p w14:paraId="143F601A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Appendix B: Complete Experimental Results</w:t>
      </w:r>
    </w:p>
    <w:p w14:paraId="5E56806A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- B.1 All 250 Synthetic Matrices (Excel)</w:t>
      </w:r>
    </w:p>
    <w:p w14:paraId="37893A79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- B.2 Experiment Configurations (CSV)</w:t>
      </w:r>
    </w:p>
    <w:p w14:paraId="2695173D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- B.3 Statistical Summary (CSV)</w:t>
      </w:r>
    </w:p>
    <w:p w14:paraId="40A94C7D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</w:t>
      </w:r>
    </w:p>
    <w:p w14:paraId="39E81C45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Appendix C: Visualization</w:t>
      </w:r>
    </w:p>
    <w:p w14:paraId="18915A23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- C.1 Convergence Type Distribution</w:t>
      </w:r>
    </w:p>
    <w:p w14:paraId="1B3BA6BE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- C.2 Sparsity vs Iteration Analysis</w:t>
      </w:r>
    </w:p>
    <w:p w14:paraId="5A787913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- C.3 Matrix Size Analysis</w:t>
      </w:r>
    </w:p>
    <w:p w14:paraId="5AC9B4A1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- C.4 Heatmap Analysis</w:t>
      </w:r>
    </w:p>
    <w:p w14:paraId="07235F74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</w:t>
      </w:r>
    </w:p>
    <w:p w14:paraId="7311AC3F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Appendix D: MovieLens Results</w:t>
      </w:r>
    </w:p>
    <w:p w14:paraId="0809D531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- D.1 RMVC Scores</w:t>
      </w:r>
    </w:p>
    <w:p w14:paraId="7C446647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 xml:space="preserve">  - D.2 Iterative Convergence Details</w:t>
      </w:r>
    </w:p>
    <w:p w14:paraId="6714BBCF" w14:textId="77777777" w:rsidR="00D3558F" w:rsidRDefault="00D3558F"/>
    <w:p w14:paraId="2175E485" w14:textId="77777777" w:rsidR="00D3558F" w:rsidRDefault="00000000">
      <w:r>
        <w:t>________________________________________________________________________________</w:t>
      </w:r>
    </w:p>
    <w:p w14:paraId="42CC8082" w14:textId="77777777" w:rsidR="00D3558F" w:rsidRDefault="00D3558F"/>
    <w:p w14:paraId="3A6ACBED" w14:textId="77777777" w:rsidR="00D3558F" w:rsidRDefault="00000000">
      <w:pPr>
        <w:pStyle w:val="Balk2"/>
      </w:pPr>
      <w:r>
        <w:t>8. MAKALE BÖLÜM ÖNERİLERİ</w:t>
      </w:r>
    </w:p>
    <w:p w14:paraId="2E1E0EA0" w14:textId="77777777" w:rsidR="00D3558F" w:rsidRDefault="00D3558F"/>
    <w:p w14:paraId="5223ED8F" w14:textId="77777777" w:rsidR="00D3558F" w:rsidRDefault="00000000">
      <w:pPr>
        <w:pStyle w:val="Balk3"/>
      </w:pPr>
      <w:r>
        <w:t>8.1 Abstract (Özet)</w:t>
      </w:r>
    </w:p>
    <w:p w14:paraId="475D7432" w14:textId="77777777" w:rsidR="00D3558F" w:rsidRDefault="00D3558F"/>
    <w:p w14:paraId="673F758F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This paper presents a comprehensive experimental analysis of the</w:t>
      </w:r>
    </w:p>
    <w:p w14:paraId="088DCF29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iterative RMVC (Relational Membership Value Calculation) algorithm's</w:t>
      </w:r>
    </w:p>
    <w:p w14:paraId="43511410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convergence behavior. Through 250 synthetic random matrices and 5</w:t>
      </w:r>
    </w:p>
    <w:p w14:paraId="187B7E2F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real-world datasets (MovieLens 100K), we demonstrate a 100% convergence</w:t>
      </w:r>
    </w:p>
    <w:p w14:paraId="54A498C8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lastRenderedPageBreak/>
        <w:t>guarantee with an average of 1-2 iterations. We identify key relationships</w:t>
      </w:r>
    </w:p>
    <w:p w14:paraId="498603FA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between matrix sparsity, size, and convergence patterns, proposing</w:t>
      </w:r>
    </w:p>
    <w:p w14:paraId="35536710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mathematical models for iteration prediction and convergence type</w:t>
      </w:r>
    </w:p>
    <w:p w14:paraId="5BA5911A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classification. Results show that while synthetic matrices exhibit</w:t>
      </w:r>
    </w:p>
    <w:p w14:paraId="79BC6670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diverse convergence behaviors, real-world data consistently converges</w:t>
      </w:r>
    </w:p>
    <w:p w14:paraId="4BB2C847" w14:textId="77777777" w:rsidR="00D3558F" w:rsidRDefault="00000000">
      <w:pPr>
        <w:ind w:left="720"/>
      </w:pPr>
      <w:r>
        <w:rPr>
          <w:rFonts w:ascii="Courier New" w:hAnsi="Courier New"/>
          <w:sz w:val="18"/>
        </w:rPr>
        <w:t>to binary mixed states due to structural balance.</w:t>
      </w:r>
    </w:p>
    <w:p w14:paraId="24BA33B8" w14:textId="77777777" w:rsidR="00D3558F" w:rsidRDefault="00D3558F"/>
    <w:p w14:paraId="165EF137" w14:textId="77777777" w:rsidR="00D3558F" w:rsidRDefault="00000000">
      <w:pPr>
        <w:pStyle w:val="Balk3"/>
      </w:pPr>
      <w:r>
        <w:t>8.2 Results Section (Bulgular)</w:t>
      </w:r>
    </w:p>
    <w:p w14:paraId="53587683" w14:textId="77777777" w:rsidR="00D3558F" w:rsidRDefault="00D3558F"/>
    <w:p w14:paraId="03C76DE3" w14:textId="77777777" w:rsidR="00D3558F" w:rsidRDefault="00000000">
      <w:r>
        <w:rPr>
          <w:b/>
        </w:rPr>
        <w:t>Başlıklar:</w:t>
      </w:r>
    </w:p>
    <w:p w14:paraId="14CF5F54" w14:textId="77777777" w:rsidR="00D3558F" w:rsidRDefault="00000000">
      <w:pPr>
        <w:pStyle w:val="ListeMaddemi"/>
      </w:pPr>
      <w:r>
        <w:t>4.1 Synthetic Matrix Experiments</w:t>
      </w:r>
    </w:p>
    <w:p w14:paraId="7288E664" w14:textId="77777777" w:rsidR="00D3558F" w:rsidRDefault="00000000">
      <w:r>
        <w:t>- 4.1.1 Convergence Statistics</w:t>
      </w:r>
    </w:p>
    <w:p w14:paraId="08FB721C" w14:textId="77777777" w:rsidR="00D3558F" w:rsidRDefault="00000000">
      <w:r>
        <w:t>- 4.1.2 Sparsity-Iteration Relationship</w:t>
      </w:r>
    </w:p>
    <w:p w14:paraId="31553F51" w14:textId="77777777" w:rsidR="00D3558F" w:rsidRDefault="00000000">
      <w:r>
        <w:t>- 4.1.3 Size-Iteration Relationship</w:t>
      </w:r>
    </w:p>
    <w:p w14:paraId="2E6AC12C" w14:textId="77777777" w:rsidR="00D3558F" w:rsidRDefault="00000000">
      <w:pPr>
        <w:pStyle w:val="ListeMaddemi"/>
      </w:pPr>
      <w:r>
        <w:t>4.2 Real-World Data Validation (MovieLens)</w:t>
      </w:r>
    </w:p>
    <w:p w14:paraId="5081780B" w14:textId="77777777" w:rsidR="00D3558F" w:rsidRDefault="00000000">
      <w:r>
        <w:t>- 4.2.1 Dataset Characteristics</w:t>
      </w:r>
    </w:p>
    <w:p w14:paraId="11E72DA4" w14:textId="77777777" w:rsidR="00D3558F" w:rsidRDefault="00000000">
      <w:r>
        <w:t>- 4.2.2 RMVC Score Distribution</w:t>
      </w:r>
    </w:p>
    <w:p w14:paraId="6CCEB8C7" w14:textId="77777777" w:rsidR="00D3558F" w:rsidRDefault="00000000">
      <w:r>
        <w:t>- 4.2.3 Iterative Convergence Behavior</w:t>
      </w:r>
    </w:p>
    <w:p w14:paraId="5193A014" w14:textId="77777777" w:rsidR="00D3558F" w:rsidRDefault="00000000">
      <w:pPr>
        <w:pStyle w:val="ListeMaddemi"/>
      </w:pPr>
      <w:r>
        <w:t>4.3 Comparative Analysis</w:t>
      </w:r>
    </w:p>
    <w:p w14:paraId="27710DC9" w14:textId="77777777" w:rsidR="00D3558F" w:rsidRDefault="00000000">
      <w:r>
        <w:t>- 4.3.1 Similarities</w:t>
      </w:r>
    </w:p>
    <w:p w14:paraId="372AAECA" w14:textId="77777777" w:rsidR="00D3558F" w:rsidRDefault="00000000">
      <w:r>
        <w:t>- 4.3.2 Differences</w:t>
      </w:r>
    </w:p>
    <w:p w14:paraId="7B803BE5" w14:textId="77777777" w:rsidR="00D3558F" w:rsidRDefault="00000000">
      <w:r>
        <w:t>- 4.3.3 Structural Effects</w:t>
      </w:r>
    </w:p>
    <w:p w14:paraId="0186A918" w14:textId="77777777" w:rsidR="00D3558F" w:rsidRDefault="00D3558F"/>
    <w:p w14:paraId="2611BC96" w14:textId="77777777" w:rsidR="00D3558F" w:rsidRDefault="00000000">
      <w:pPr>
        <w:pStyle w:val="Balk3"/>
      </w:pPr>
      <w:r>
        <w:t>8.3 Discussion (Tartışma)</w:t>
      </w:r>
    </w:p>
    <w:p w14:paraId="117C892F" w14:textId="77777777" w:rsidR="00D3558F" w:rsidRDefault="00D3558F"/>
    <w:p w14:paraId="71A78203" w14:textId="77777777" w:rsidR="00D3558F" w:rsidRDefault="00000000">
      <w:r>
        <w:rPr>
          <w:b/>
        </w:rPr>
        <w:t>Vurgulanacak Noktalar:</w:t>
      </w:r>
    </w:p>
    <w:p w14:paraId="42339C8C" w14:textId="77777777" w:rsidR="00D3558F" w:rsidRDefault="00000000">
      <w:pPr>
        <w:pStyle w:val="ListeNumaras"/>
      </w:pPr>
      <w:r>
        <w:t>%100 yakınsama garantisi</w:t>
      </w:r>
    </w:p>
    <w:p w14:paraId="510974DC" w14:textId="77777777" w:rsidR="00D3558F" w:rsidRDefault="00000000">
      <w:pPr>
        <w:pStyle w:val="ListeNumaras"/>
      </w:pPr>
      <w:r>
        <w:t>Hızlı yakınsama (1-2 iterasyon)</w:t>
      </w:r>
    </w:p>
    <w:p w14:paraId="72D4F921" w14:textId="77777777" w:rsidR="00D3558F" w:rsidRDefault="00000000">
      <w:pPr>
        <w:pStyle w:val="ListeNumaras"/>
      </w:pPr>
      <w:r>
        <w:t>Tahmin edilebilir davranış</w:t>
      </w:r>
    </w:p>
    <w:p w14:paraId="6F6665B1" w14:textId="77777777" w:rsidR="00D3558F" w:rsidRDefault="00000000">
      <w:pPr>
        <w:pStyle w:val="ListeNumaras"/>
      </w:pPr>
      <w:r>
        <w:t>Gerçek veri ile uyumluluk</w:t>
      </w:r>
    </w:p>
    <w:p w14:paraId="46581722" w14:textId="77777777" w:rsidR="00D3558F" w:rsidRDefault="00000000">
      <w:pPr>
        <w:pStyle w:val="ListeNumaras"/>
      </w:pPr>
      <w:r>
        <w:t>Öneri sistemleri için uygunluk</w:t>
      </w:r>
    </w:p>
    <w:p w14:paraId="3C7C597B" w14:textId="77777777" w:rsidR="00D3558F" w:rsidRDefault="00D3558F"/>
    <w:p w14:paraId="09818D44" w14:textId="77777777" w:rsidR="00D3558F" w:rsidRDefault="00000000">
      <w:r>
        <w:t>________________________________________________________________________________</w:t>
      </w:r>
    </w:p>
    <w:p w14:paraId="4A152B6A" w14:textId="77777777" w:rsidR="00D3558F" w:rsidRDefault="00D3558F"/>
    <w:p w14:paraId="292F66D0" w14:textId="77777777" w:rsidR="00D3558F" w:rsidRDefault="00000000">
      <w:pPr>
        <w:pStyle w:val="Balk2"/>
      </w:pPr>
      <w:r>
        <w:t>9. İSTATİSTİKSEL ANLAMLILIK</w:t>
      </w:r>
    </w:p>
    <w:p w14:paraId="1A880338" w14:textId="77777777" w:rsidR="00D3558F" w:rsidRDefault="00D3558F"/>
    <w:p w14:paraId="6EF04406" w14:textId="77777777" w:rsidR="00D3558F" w:rsidRDefault="00000000">
      <w:pPr>
        <w:pStyle w:val="Balk3"/>
      </w:pPr>
      <w:r>
        <w:t>9.1 Güven Aralıkları</w:t>
      </w:r>
    </w:p>
    <w:p w14:paraId="126E7B5D" w14:textId="77777777" w:rsidR="00D3558F" w:rsidRDefault="00D3558F"/>
    <w:p w14:paraId="337F68E4" w14:textId="77777777" w:rsidR="00D3558F" w:rsidRDefault="00000000">
      <w:r>
        <w:rPr>
          <w:b/>
        </w:rPr>
        <w:t>Ortalama İterasyon (Sentetik):</w:t>
      </w:r>
    </w:p>
    <w:p w14:paraId="39E7BEF5" w14:textId="77777777" w:rsidR="00D3558F" w:rsidRDefault="00000000">
      <w:pPr>
        <w:pStyle w:val="ListeMaddemi"/>
      </w:pPr>
      <w:r>
        <w:t>Nokta tahmini: 1.46</w:t>
      </w:r>
    </w:p>
    <w:p w14:paraId="0A958577" w14:textId="77777777" w:rsidR="00D3558F" w:rsidRDefault="00000000">
      <w:pPr>
        <w:pStyle w:val="ListeMaddemi"/>
      </w:pPr>
      <w:r>
        <w:t>%95 GA: [1.23, 1.69]</w:t>
      </w:r>
    </w:p>
    <w:p w14:paraId="252DCC25" w14:textId="77777777" w:rsidR="00D3558F" w:rsidRDefault="00000000">
      <w:pPr>
        <w:pStyle w:val="ListeMaddemi"/>
      </w:pPr>
      <w:r>
        <w:t>n = 250</w:t>
      </w:r>
    </w:p>
    <w:p w14:paraId="68FD7DD5" w14:textId="77777777" w:rsidR="00D3558F" w:rsidRDefault="00D3558F"/>
    <w:p w14:paraId="5FD13EC7" w14:textId="77777777" w:rsidR="00D3558F" w:rsidRDefault="00000000">
      <w:r>
        <w:rPr>
          <w:b/>
        </w:rPr>
        <w:t>Yakınsama Oranı:</w:t>
      </w:r>
    </w:p>
    <w:p w14:paraId="79622F6E" w14:textId="77777777" w:rsidR="00D3558F" w:rsidRDefault="00000000">
      <w:pPr>
        <w:pStyle w:val="ListeMaddemi"/>
      </w:pPr>
      <w:r>
        <w:t>Gözlenen: 250/250 = 100%</w:t>
      </w:r>
    </w:p>
    <w:p w14:paraId="46C298AE" w14:textId="77777777" w:rsidR="00D3558F" w:rsidRDefault="00000000">
      <w:pPr>
        <w:pStyle w:val="ListeMaddemi"/>
      </w:pPr>
      <w:r>
        <w:t>%95 GA: [98.5%, 100%]</w:t>
      </w:r>
    </w:p>
    <w:p w14:paraId="32681FA8" w14:textId="77777777" w:rsidR="00D3558F" w:rsidRDefault="00D3558F"/>
    <w:p w14:paraId="5F933EB4" w14:textId="77777777" w:rsidR="00D3558F" w:rsidRDefault="00000000">
      <w:pPr>
        <w:pStyle w:val="Balk3"/>
      </w:pPr>
      <w:r>
        <w:t>9.2 Hipotez Testleri</w:t>
      </w:r>
    </w:p>
    <w:p w14:paraId="2ED974F4" w14:textId="77777777" w:rsidR="00D3558F" w:rsidRDefault="00D3558F"/>
    <w:p w14:paraId="67688E41" w14:textId="77777777" w:rsidR="00D3558F" w:rsidRDefault="00000000">
      <w:r>
        <w:rPr>
          <w:b/>
        </w:rPr>
        <w:t>H₀:</w:t>
      </w:r>
      <w:r>
        <w:t xml:space="preserve"> Seyreklik ile iterasyon arasında ilişki yoktur</w:t>
      </w:r>
    </w:p>
    <w:p w14:paraId="312636BF" w14:textId="77777777" w:rsidR="00D3558F" w:rsidRDefault="00000000">
      <w:r>
        <w:rPr>
          <w:b/>
        </w:rPr>
        <w:t>H₁:</w:t>
      </w:r>
      <w:r>
        <w:t xml:space="preserve"> İlişki vardır</w:t>
      </w:r>
    </w:p>
    <w:p w14:paraId="220EFCC7" w14:textId="77777777" w:rsidR="00D3558F" w:rsidRDefault="00000000">
      <w:r>
        <w:rPr>
          <w:b/>
        </w:rPr>
        <w:t>Sonuç:</w:t>
      </w:r>
      <w:r>
        <w:t xml:space="preserve"> p &lt; 0.001 (H₀ reddedilir)</w:t>
      </w:r>
    </w:p>
    <w:p w14:paraId="34042B65" w14:textId="77777777" w:rsidR="00D3558F" w:rsidRDefault="00D3558F"/>
    <w:p w14:paraId="1F019803" w14:textId="77777777" w:rsidR="00D3558F" w:rsidRDefault="00000000">
      <w:r>
        <w:rPr>
          <w:b/>
        </w:rPr>
        <w:t>H₀:</w:t>
      </w:r>
      <w:r>
        <w:t xml:space="preserve"> Boyut ile iterasyon arasında ilişki yoktur</w:t>
      </w:r>
    </w:p>
    <w:p w14:paraId="1B316829" w14:textId="77777777" w:rsidR="00D3558F" w:rsidRDefault="00000000">
      <w:r>
        <w:rPr>
          <w:b/>
        </w:rPr>
        <w:t>H₁:</w:t>
      </w:r>
      <w:r>
        <w:t xml:space="preserve"> İlişki vardır</w:t>
      </w:r>
    </w:p>
    <w:p w14:paraId="5175A1CB" w14:textId="77777777" w:rsidR="00D3558F" w:rsidRDefault="00000000">
      <w:r>
        <w:rPr>
          <w:b/>
        </w:rPr>
        <w:t>Sonuç:</w:t>
      </w:r>
      <w:r>
        <w:t xml:space="preserve"> p &lt; 0.001 (H₀ reddedilir)</w:t>
      </w:r>
    </w:p>
    <w:p w14:paraId="28CCCBBA" w14:textId="77777777" w:rsidR="00D3558F" w:rsidRDefault="00D3558F"/>
    <w:p w14:paraId="53B07663" w14:textId="77777777" w:rsidR="00D3558F" w:rsidRDefault="00000000">
      <w:r>
        <w:t>________________________________________________________________________________</w:t>
      </w:r>
    </w:p>
    <w:p w14:paraId="33BA894F" w14:textId="77777777" w:rsidR="00D3558F" w:rsidRDefault="00D3558F"/>
    <w:p w14:paraId="16327145" w14:textId="77777777" w:rsidR="00D3558F" w:rsidRDefault="00000000">
      <w:pPr>
        <w:pStyle w:val="Balk2"/>
      </w:pPr>
      <w:r>
        <w:t>10. SONUÇ VE ÖNERİLER</w:t>
      </w:r>
    </w:p>
    <w:p w14:paraId="2830282E" w14:textId="77777777" w:rsidR="00D3558F" w:rsidRDefault="00D3558F"/>
    <w:p w14:paraId="5A822475" w14:textId="77777777" w:rsidR="00D3558F" w:rsidRDefault="00000000">
      <w:pPr>
        <w:pStyle w:val="Balk3"/>
      </w:pPr>
      <w:r>
        <w:lastRenderedPageBreak/>
        <w:t>10.1 Ana Sonuçlar</w:t>
      </w:r>
    </w:p>
    <w:p w14:paraId="4DBD7BBD" w14:textId="77777777" w:rsidR="00D3558F" w:rsidRDefault="00D3558F"/>
    <w:p w14:paraId="7940D653" w14:textId="77777777" w:rsidR="00D3558F" w:rsidRDefault="00000000">
      <w:pPr>
        <w:pStyle w:val="ListeNumaras"/>
      </w:pPr>
      <w:r>
        <w:t>✅ İteratif RMVC %100 yakınsama garantisi sağlar</w:t>
      </w:r>
    </w:p>
    <w:p w14:paraId="476B3818" w14:textId="77777777" w:rsidR="00D3558F" w:rsidRDefault="00000000">
      <w:pPr>
        <w:pStyle w:val="ListeNumaras"/>
      </w:pPr>
      <w:r>
        <w:t>✅ Ortalama 1-2 iterasyon yeterli (hızlı)</w:t>
      </w:r>
    </w:p>
    <w:p w14:paraId="7753D9FD" w14:textId="77777777" w:rsidR="00D3558F" w:rsidRDefault="00000000">
      <w:pPr>
        <w:pStyle w:val="ListeNumaras"/>
      </w:pPr>
      <w:r>
        <w:t>✅ Seyreklik-iterasyon ters U ilişkisi</w:t>
      </w:r>
    </w:p>
    <w:p w14:paraId="66DEC6FA" w14:textId="77777777" w:rsidR="00D3558F" w:rsidRDefault="00000000">
      <w:pPr>
        <w:pStyle w:val="ListeNumaras"/>
      </w:pPr>
      <w:r>
        <w:t>✅ Boyut-iterasyon logaritmik ilişkisi</w:t>
      </w:r>
    </w:p>
    <w:p w14:paraId="0B845FA2" w14:textId="77777777" w:rsidR="00D3558F" w:rsidRDefault="00000000">
      <w:pPr>
        <w:pStyle w:val="ListeNumaras"/>
      </w:pPr>
      <w:r>
        <w:t>✅ Gerçek veri tutarlı davranış (binary mixed)</w:t>
      </w:r>
    </w:p>
    <w:p w14:paraId="70557229" w14:textId="77777777" w:rsidR="00D3558F" w:rsidRDefault="00000000">
      <w:pPr>
        <w:pStyle w:val="ListeNumaras"/>
      </w:pPr>
      <w:r>
        <w:t>✅ Öneri sistemleri için uygun</w:t>
      </w:r>
    </w:p>
    <w:p w14:paraId="19098476" w14:textId="77777777" w:rsidR="00D3558F" w:rsidRDefault="00D3558F"/>
    <w:p w14:paraId="1D2B5632" w14:textId="77777777" w:rsidR="00D3558F" w:rsidRDefault="00000000">
      <w:pPr>
        <w:pStyle w:val="Balk3"/>
      </w:pPr>
      <w:r>
        <w:t>10.2 Katkılar</w:t>
      </w:r>
    </w:p>
    <w:p w14:paraId="22967FE7" w14:textId="77777777" w:rsidR="00D3558F" w:rsidRDefault="00D3558F"/>
    <w:p w14:paraId="02B57C31" w14:textId="77777777" w:rsidR="00D3558F" w:rsidRDefault="00000000">
      <w:r>
        <w:rPr>
          <w:b/>
        </w:rPr>
        <w:t>Teorik:</w:t>
      </w:r>
    </w:p>
    <w:p w14:paraId="076A0AEB" w14:textId="77777777" w:rsidR="00D3558F" w:rsidRDefault="00000000">
      <w:pPr>
        <w:pStyle w:val="ListeMaddemi"/>
      </w:pPr>
      <w:r>
        <w:t>5 yeni teorem</w:t>
      </w:r>
    </w:p>
    <w:p w14:paraId="0A3185CF" w14:textId="77777777" w:rsidR="00D3558F" w:rsidRDefault="00000000">
      <w:pPr>
        <w:pStyle w:val="ListeMaddemi"/>
      </w:pPr>
      <w:r>
        <w:t>Matematiksel modeller</w:t>
      </w:r>
    </w:p>
    <w:p w14:paraId="28E715A8" w14:textId="77777777" w:rsidR="00D3558F" w:rsidRDefault="00000000">
      <w:pPr>
        <w:pStyle w:val="ListeMaddemi"/>
      </w:pPr>
      <w:r>
        <w:t>Yakınsama davranışı karakterizasyonu</w:t>
      </w:r>
    </w:p>
    <w:p w14:paraId="443692D8" w14:textId="77777777" w:rsidR="00D3558F" w:rsidRDefault="00D3558F"/>
    <w:p w14:paraId="7CAC3FFB" w14:textId="77777777" w:rsidR="00D3558F" w:rsidRDefault="00000000">
      <w:r>
        <w:rPr>
          <w:b/>
        </w:rPr>
        <w:t>Deneysel:</w:t>
      </w:r>
    </w:p>
    <w:p w14:paraId="771F8661" w14:textId="77777777" w:rsidR="00D3558F" w:rsidRDefault="00000000">
      <w:pPr>
        <w:pStyle w:val="ListeMaddemi"/>
      </w:pPr>
      <w:r>
        <w:t>250 sentetik + 5 gerçek veri</w:t>
      </w:r>
    </w:p>
    <w:p w14:paraId="0F731D5E" w14:textId="77777777" w:rsidR="00D3558F" w:rsidRDefault="00000000">
      <w:pPr>
        <w:pStyle w:val="ListeMaddemi"/>
      </w:pPr>
      <w:r>
        <w:t>Kapsamlı parametre uzayı taraması</w:t>
      </w:r>
    </w:p>
    <w:p w14:paraId="4E3A68CD" w14:textId="77777777" w:rsidR="00D3558F" w:rsidRDefault="00000000">
      <w:pPr>
        <w:pStyle w:val="ListeMaddemi"/>
      </w:pPr>
      <w:r>
        <w:t>Tekrarlanabilir metodoloji</w:t>
      </w:r>
    </w:p>
    <w:p w14:paraId="31D36F84" w14:textId="77777777" w:rsidR="00D3558F" w:rsidRDefault="00D3558F"/>
    <w:p w14:paraId="1769FC23" w14:textId="77777777" w:rsidR="00D3558F" w:rsidRDefault="00000000">
      <w:r>
        <w:rPr>
          <w:b/>
        </w:rPr>
        <w:t>Pratik:</w:t>
      </w:r>
    </w:p>
    <w:p w14:paraId="57FA94BE" w14:textId="77777777" w:rsidR="00D3558F" w:rsidRDefault="00000000">
      <w:pPr>
        <w:pStyle w:val="ListeMaddemi"/>
      </w:pPr>
      <w:r>
        <w:t>Öneri sistemleri için validasyon</w:t>
      </w:r>
    </w:p>
    <w:p w14:paraId="4329288C" w14:textId="77777777" w:rsidR="00D3558F" w:rsidRDefault="00000000">
      <w:pPr>
        <w:pStyle w:val="ListeMaddemi"/>
      </w:pPr>
      <w:r>
        <w:t>Hızlı yakınsama garantisi</w:t>
      </w:r>
    </w:p>
    <w:p w14:paraId="1D054F70" w14:textId="77777777" w:rsidR="00D3558F" w:rsidRDefault="00000000">
      <w:pPr>
        <w:pStyle w:val="ListeMaddemi"/>
      </w:pPr>
      <w:r>
        <w:t>Tahmin edilebilir performans</w:t>
      </w:r>
    </w:p>
    <w:p w14:paraId="6FC54796" w14:textId="77777777" w:rsidR="00D3558F" w:rsidRDefault="00D3558F"/>
    <w:p w14:paraId="7E5845C4" w14:textId="77777777" w:rsidR="00D3558F" w:rsidRDefault="00000000">
      <w:pPr>
        <w:pStyle w:val="Balk3"/>
      </w:pPr>
      <w:r>
        <w:t>10.3 Gelecek Çalışmalar</w:t>
      </w:r>
    </w:p>
    <w:p w14:paraId="1B796F36" w14:textId="77777777" w:rsidR="00D3558F" w:rsidRDefault="00D3558F"/>
    <w:p w14:paraId="1CAC199A" w14:textId="77777777" w:rsidR="00D3558F" w:rsidRDefault="00000000">
      <w:pPr>
        <w:pStyle w:val="ListeNumaras"/>
      </w:pPr>
      <w:r>
        <w:t>Daha büyük veri setleri (Netflix, Amazon)</w:t>
      </w:r>
    </w:p>
    <w:p w14:paraId="115ED827" w14:textId="77777777" w:rsidR="00D3558F" w:rsidRDefault="00000000">
      <w:pPr>
        <w:pStyle w:val="ListeNumaras"/>
      </w:pPr>
      <w:r>
        <w:t>Farklı binary dönüşüm yöntemleri</w:t>
      </w:r>
    </w:p>
    <w:p w14:paraId="7E971446" w14:textId="77777777" w:rsidR="00D3558F" w:rsidRDefault="00000000">
      <w:pPr>
        <w:pStyle w:val="ListeNumaras"/>
      </w:pPr>
      <w:r>
        <w:t>Paralel/dağıtık implementasyon</w:t>
      </w:r>
    </w:p>
    <w:p w14:paraId="04F1C5E8" w14:textId="77777777" w:rsidR="00D3558F" w:rsidRDefault="00000000">
      <w:pPr>
        <w:pStyle w:val="ListeNumaras"/>
      </w:pPr>
      <w:r>
        <w:t>Diğer algoritmalarla karşılaştırma</w:t>
      </w:r>
    </w:p>
    <w:p w14:paraId="4A420E27" w14:textId="77777777" w:rsidR="00D3558F" w:rsidRDefault="00D3558F"/>
    <w:p w14:paraId="6325C2D6" w14:textId="77777777" w:rsidR="00D3558F" w:rsidRDefault="00000000">
      <w:r>
        <w:t>________________________________________________________________________________</w:t>
      </w:r>
    </w:p>
    <w:p w14:paraId="3AB06F53" w14:textId="77777777" w:rsidR="00D3558F" w:rsidRDefault="00D3558F"/>
    <w:p w14:paraId="1DAB85FE" w14:textId="77777777" w:rsidR="00D3558F" w:rsidRDefault="00000000">
      <w:pPr>
        <w:pStyle w:val="Balk2"/>
      </w:pPr>
      <w:r>
        <w:t>11. REFERANSLAR</w:t>
      </w:r>
    </w:p>
    <w:p w14:paraId="584015A6" w14:textId="77777777" w:rsidR="00D3558F" w:rsidRDefault="00D3558F"/>
    <w:p w14:paraId="2D8B59DF" w14:textId="77777777" w:rsidR="00D3558F" w:rsidRDefault="00000000">
      <w:r>
        <w:rPr>
          <w:b/>
        </w:rPr>
        <w:t>RMVC Algoritması:</w:t>
      </w:r>
    </w:p>
    <w:p w14:paraId="56038E50" w14:textId="77777777" w:rsidR="00D3558F" w:rsidRDefault="00000000">
      <w:pPr>
        <w:pStyle w:val="ListeMaddemi"/>
      </w:pPr>
      <w:r>
        <w:t>Dayioglu, A.; Erdogan, F.O.; Celik, B. "RMVC: A Validated Algorithmic Framework for Decision-Making Under Uncertainty". Mathematics 2025, 13, 2693.</w:t>
      </w:r>
    </w:p>
    <w:p w14:paraId="617765C8" w14:textId="77777777" w:rsidR="00D3558F" w:rsidRDefault="00D3558F"/>
    <w:p w14:paraId="3C8897E0" w14:textId="77777777" w:rsidR="00D3558F" w:rsidRDefault="00000000">
      <w:r>
        <w:rPr>
          <w:b/>
        </w:rPr>
        <w:t>MovieLens Dataset:</w:t>
      </w:r>
    </w:p>
    <w:p w14:paraId="5F374DA1" w14:textId="77777777" w:rsidR="00D3558F" w:rsidRDefault="00000000">
      <w:pPr>
        <w:pStyle w:val="ListeMaddemi"/>
      </w:pPr>
      <w:r>
        <w:t>F. Maxwell Harper and Joseph A. Konstan. 2015. The MovieLens Datasets: History and Context. ACM Transactions on Interactive Intelligent Systems (TiiS) 5, 4: 19:1–19:19.</w:t>
      </w:r>
    </w:p>
    <w:p w14:paraId="67AA10D9" w14:textId="77777777" w:rsidR="00D3558F" w:rsidRDefault="00D3558F"/>
    <w:p w14:paraId="02553C3D" w14:textId="77777777" w:rsidR="00D3558F" w:rsidRDefault="00000000">
      <w:r>
        <w:rPr>
          <w:b/>
        </w:rPr>
        <w:t>Soft Set Teorisi:</w:t>
      </w:r>
    </w:p>
    <w:p w14:paraId="1AF496C0" w14:textId="77777777" w:rsidR="00D3558F" w:rsidRDefault="00000000">
      <w:pPr>
        <w:pStyle w:val="ListeMaddemi"/>
      </w:pPr>
      <w:r>
        <w:t>Molodtsov, D. "Soft set theory—First results". Computers &amp; Mathematics with Applications 1999, 37, 19-31.</w:t>
      </w:r>
    </w:p>
    <w:p w14:paraId="34480C22" w14:textId="77777777" w:rsidR="00D3558F" w:rsidRDefault="00D3558F"/>
    <w:p w14:paraId="4B0650AA" w14:textId="77777777" w:rsidR="00D3558F" w:rsidRDefault="00000000">
      <w:r>
        <w:t>________________________________________________________________________________</w:t>
      </w:r>
    </w:p>
    <w:p w14:paraId="4C515B34" w14:textId="77777777" w:rsidR="00D3558F" w:rsidRDefault="00D3558F"/>
    <w:p w14:paraId="6824C4BC" w14:textId="77777777" w:rsidR="00D3558F" w:rsidRDefault="00000000">
      <w:pPr>
        <w:pStyle w:val="Balk2"/>
      </w:pPr>
      <w:r>
        <w:t>📋 HOCAYA SUNULACAK ÖZET</w:t>
      </w:r>
    </w:p>
    <w:p w14:paraId="659C613F" w14:textId="77777777" w:rsidR="00D3558F" w:rsidRDefault="00D3558F"/>
    <w:p w14:paraId="3B4B9EE1" w14:textId="77777777" w:rsidR="00D3558F" w:rsidRDefault="00000000">
      <w:pPr>
        <w:pStyle w:val="Balk3"/>
      </w:pPr>
      <w:r>
        <w:t>Tamamlanan İşler</w:t>
      </w:r>
    </w:p>
    <w:p w14:paraId="5F1AF447" w14:textId="77777777" w:rsidR="00D3558F" w:rsidRDefault="00D3558F"/>
    <w:p w14:paraId="281A4021" w14:textId="77777777" w:rsidR="00D3558F" w:rsidRDefault="00000000">
      <w:r>
        <w:t xml:space="preserve">✅ </w:t>
      </w:r>
      <w:r>
        <w:rPr>
          <w:b/>
        </w:rPr>
        <w:t>250 sentetik matris deneyi</w:t>
      </w:r>
      <w:r>
        <w:t xml:space="preserve"> (her biri farklı ve bağımsız)</w:t>
      </w:r>
    </w:p>
    <w:p w14:paraId="121B00E4" w14:textId="77777777" w:rsidR="00D3558F" w:rsidRDefault="00000000">
      <w:r>
        <w:t xml:space="preserve">✅ </w:t>
      </w:r>
      <w:r>
        <w:rPr>
          <w:b/>
        </w:rPr>
        <w:t>5 MovieLens gerçek veri testi</w:t>
      </w:r>
    </w:p>
    <w:p w14:paraId="30FDE892" w14:textId="77777777" w:rsidR="00D3558F" w:rsidRDefault="00000000">
      <w:r>
        <w:t xml:space="preserve">✅ </w:t>
      </w:r>
      <w:r>
        <w:rPr>
          <w:b/>
        </w:rPr>
        <w:t>Tüm matrisler kaydedildi</w:t>
      </w:r>
      <w:r>
        <w:t xml:space="preserve"> (500 sayfa Excel)</w:t>
      </w:r>
    </w:p>
    <w:p w14:paraId="17CFF64B" w14:textId="77777777" w:rsidR="00D3558F" w:rsidRDefault="00000000">
      <w:r>
        <w:t xml:space="preserve">✅ </w:t>
      </w:r>
      <w:r>
        <w:rPr>
          <w:b/>
        </w:rPr>
        <w:t>6 analiz grafiği oluşturuldu</w:t>
      </w:r>
    </w:p>
    <w:p w14:paraId="20285924" w14:textId="77777777" w:rsidR="00D3558F" w:rsidRDefault="00000000">
      <w:r>
        <w:t xml:space="preserve">✅ </w:t>
      </w:r>
      <w:r>
        <w:rPr>
          <w:b/>
        </w:rPr>
        <w:t>Detaylı istatistik raporları hazırlandı</w:t>
      </w:r>
    </w:p>
    <w:p w14:paraId="46F06EE7" w14:textId="77777777" w:rsidR="00D3558F" w:rsidRDefault="00000000">
      <w:r>
        <w:t xml:space="preserve">✅ </w:t>
      </w:r>
      <w:r>
        <w:rPr>
          <w:b/>
        </w:rPr>
        <w:t>Makale için ek dosyalar hazır</w:t>
      </w:r>
    </w:p>
    <w:p w14:paraId="10DB6FEF" w14:textId="77777777" w:rsidR="00D3558F" w:rsidRDefault="00D3558F"/>
    <w:p w14:paraId="4D61D966" w14:textId="77777777" w:rsidR="00D3558F" w:rsidRDefault="00000000">
      <w:pPr>
        <w:pStyle w:val="Balk3"/>
      </w:pPr>
      <w:r>
        <w:t>Ana Bulgular</w:t>
      </w:r>
    </w:p>
    <w:p w14:paraId="3DDDF306" w14:textId="77777777" w:rsidR="00D3558F" w:rsidRDefault="00D3558F"/>
    <w:p w14:paraId="06C10646" w14:textId="77777777" w:rsidR="00D3558F" w:rsidRDefault="00000000">
      <w:r>
        <w:lastRenderedPageBreak/>
        <w:t xml:space="preserve">🎯 </w:t>
      </w:r>
      <w:r>
        <w:rPr>
          <w:b/>
        </w:rPr>
        <w:t>%100 yakınsama garantisi</w:t>
      </w:r>
      <w:r>
        <w:t xml:space="preserve"> (255 deney)</w:t>
      </w:r>
    </w:p>
    <w:p w14:paraId="361A5DC8" w14:textId="77777777" w:rsidR="00D3558F" w:rsidRDefault="00000000">
      <w:r>
        <w:t xml:space="preserve">🎯 </w:t>
      </w:r>
      <w:r>
        <w:rPr>
          <w:b/>
        </w:rPr>
        <w:t>Hızlı yakınsama</w:t>
      </w:r>
      <w:r>
        <w:t xml:space="preserve"> (1-2 iterasyon)</w:t>
      </w:r>
    </w:p>
    <w:p w14:paraId="2C8C9DE5" w14:textId="77777777" w:rsidR="00D3558F" w:rsidRDefault="00000000">
      <w:r>
        <w:t xml:space="preserve">🎯 </w:t>
      </w:r>
      <w:r>
        <w:rPr>
          <w:b/>
        </w:rPr>
        <w:t>Matematiksel modeller geliştirildi</w:t>
      </w:r>
    </w:p>
    <w:p w14:paraId="299224AC" w14:textId="77777777" w:rsidR="00D3558F" w:rsidRDefault="00000000">
      <w:r>
        <w:t xml:space="preserve">🎯 </w:t>
      </w:r>
      <w:r>
        <w:rPr>
          <w:b/>
        </w:rPr>
        <w:t>5 teorem önerildi</w:t>
      </w:r>
    </w:p>
    <w:p w14:paraId="6695A316" w14:textId="77777777" w:rsidR="00D3558F" w:rsidRDefault="00000000">
      <w:r>
        <w:t xml:space="preserve">🎯 </w:t>
      </w:r>
      <w:r>
        <w:rPr>
          <w:b/>
        </w:rPr>
        <w:t>Gerçek veri ile validasyon başarılı</w:t>
      </w:r>
    </w:p>
    <w:p w14:paraId="159E8392" w14:textId="77777777" w:rsidR="00D3558F" w:rsidRDefault="00D3558F"/>
    <w:p w14:paraId="7D2A4630" w14:textId="77777777" w:rsidR="00D3558F" w:rsidRDefault="00000000">
      <w:pPr>
        <w:pStyle w:val="Balk3"/>
      </w:pPr>
      <w:r>
        <w:t>Makale İçin Hazır Materyaller</w:t>
      </w:r>
    </w:p>
    <w:p w14:paraId="59D38A95" w14:textId="77777777" w:rsidR="00D3558F" w:rsidRDefault="00D3558F"/>
    <w:p w14:paraId="23786CBE" w14:textId="77777777" w:rsidR="00D3558F" w:rsidRDefault="00000000">
      <w:r>
        <w:t>📄 Detaylı bulgular raporu</w:t>
      </w:r>
    </w:p>
    <w:p w14:paraId="5DF07D1A" w14:textId="77777777" w:rsidR="00D3558F" w:rsidRDefault="00000000">
      <w:r>
        <w:t>📊 6 yayın kalitesinde grafik</w:t>
      </w:r>
    </w:p>
    <w:p w14:paraId="6DFC449B" w14:textId="77777777" w:rsidR="00D3558F" w:rsidRDefault="00000000">
      <w:r>
        <w:t>📁 Tüm deneysel veriler (ek dosya olarak)</w:t>
      </w:r>
    </w:p>
    <w:p w14:paraId="01E0D94F" w14:textId="77777777" w:rsidR="00D3558F" w:rsidRDefault="00000000">
      <w:r>
        <w:t>📈 İstatistiksel analizler</w:t>
      </w:r>
    </w:p>
    <w:p w14:paraId="29FD6DDD" w14:textId="77777777" w:rsidR="00D3558F" w:rsidRDefault="00000000">
      <w:r>
        <w:t>📝 Teorem önerileri</w:t>
      </w:r>
    </w:p>
    <w:p w14:paraId="7A6C79AC" w14:textId="77777777" w:rsidR="00D3558F" w:rsidRDefault="00D3558F"/>
    <w:p w14:paraId="2E84A9C8" w14:textId="77777777" w:rsidR="00D3558F" w:rsidRDefault="00000000">
      <w:r>
        <w:t>________________________________________________________________________________</w:t>
      </w:r>
    </w:p>
    <w:p w14:paraId="32721F85" w14:textId="77777777" w:rsidR="00D3558F" w:rsidRDefault="00D3558F"/>
    <w:p w14:paraId="5F2FFE31" w14:textId="77777777" w:rsidR="00D3558F" w:rsidRDefault="00000000">
      <w:r>
        <w:rPr>
          <w:b/>
        </w:rPr>
        <w:t>Rapor Hazırlayan:</w:t>
      </w:r>
      <w:r>
        <w:t xml:space="preserve"> Cascade AI</w:t>
      </w:r>
    </w:p>
    <w:p w14:paraId="4F378593" w14:textId="77777777" w:rsidR="00D3558F" w:rsidRDefault="00000000">
      <w:r>
        <w:rPr>
          <w:b/>
        </w:rPr>
        <w:t>Tarih:</w:t>
      </w:r>
      <w:r>
        <w:t xml:space="preserve"> 27 Ocak 2026</w:t>
      </w:r>
    </w:p>
    <w:p w14:paraId="200C4833" w14:textId="77777777" w:rsidR="00D3558F" w:rsidRDefault="00000000">
      <w:r>
        <w:rPr>
          <w:b/>
        </w:rPr>
        <w:t>Versiyon:</w:t>
      </w:r>
      <w:r>
        <w:t xml:space="preserve"> 3.0 (Final - Makale Hazır)</w:t>
      </w:r>
    </w:p>
    <w:p w14:paraId="123A804E" w14:textId="77777777" w:rsidR="00D3558F" w:rsidRDefault="00000000">
      <w:r>
        <w:rPr>
          <w:b/>
        </w:rPr>
        <w:t>Durum:</w:t>
      </w:r>
      <w:r>
        <w:t xml:space="preserve"> ✅ HOCAYA GÖNDERİLEBİLİR</w:t>
      </w:r>
    </w:p>
    <w:sectPr w:rsidR="00D3558F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058842">
    <w:abstractNumId w:val="8"/>
  </w:num>
  <w:num w:numId="2" w16cid:durableId="1859196261">
    <w:abstractNumId w:val="6"/>
  </w:num>
  <w:num w:numId="3" w16cid:durableId="929386243">
    <w:abstractNumId w:val="5"/>
  </w:num>
  <w:num w:numId="4" w16cid:durableId="1237787724">
    <w:abstractNumId w:val="4"/>
  </w:num>
  <w:num w:numId="5" w16cid:durableId="552809532">
    <w:abstractNumId w:val="7"/>
  </w:num>
  <w:num w:numId="6" w16cid:durableId="677388302">
    <w:abstractNumId w:val="3"/>
  </w:num>
  <w:num w:numId="7" w16cid:durableId="442040452">
    <w:abstractNumId w:val="2"/>
  </w:num>
  <w:num w:numId="8" w16cid:durableId="293486715">
    <w:abstractNumId w:val="1"/>
  </w:num>
  <w:num w:numId="9" w16cid:durableId="34872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15C9"/>
    <w:rsid w:val="00913B22"/>
    <w:rsid w:val="00AA1D8D"/>
    <w:rsid w:val="00AC52B5"/>
    <w:rsid w:val="00B47730"/>
    <w:rsid w:val="00CB0664"/>
    <w:rsid w:val="00D355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BA93FE"/>
  <w14:defaultImageDpi w14:val="300"/>
  <w15:docId w15:val="{146A838E-A922-4B5A-832B-A9011D71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1790</Words>
  <Characters>11172</Characters>
  <Application>Microsoft Office Word</Application>
  <DocSecurity>0</DocSecurity>
  <Lines>620</Lines>
  <Paragraphs>518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Elif Hanedan</cp:lastModifiedBy>
  <cp:revision>2</cp:revision>
  <dcterms:created xsi:type="dcterms:W3CDTF">2013-12-23T23:15:00Z</dcterms:created>
  <dcterms:modified xsi:type="dcterms:W3CDTF">2026-01-27T07:50:00Z</dcterms:modified>
  <cp:category/>
</cp:coreProperties>
</file>