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40DA" w14:textId="77777777" w:rsidR="0082108C" w:rsidRDefault="00000000">
      <w:pPr>
        <w:pStyle w:val="KonuBal"/>
        <w:jc w:val="center"/>
      </w:pPr>
      <w:r>
        <w:t>Sentetik Veri Detayli Analiz</w:t>
      </w:r>
    </w:p>
    <w:p w14:paraId="6A64C28F" w14:textId="77777777" w:rsidR="0082108C" w:rsidRDefault="00000000">
      <w:r>
        <w:rPr>
          <w:b/>
        </w:rPr>
        <w:t>SAYIN HOCAM,</w:t>
      </w:r>
    </w:p>
    <w:p w14:paraId="3C0E3F8D" w14:textId="650565CA" w:rsidR="0082108C" w:rsidRDefault="00000000">
      <w:r>
        <w:t>Bu rapor, matematiksel arka plan bilgisi olan ancak programlama deneyimi olmayan okuyucular icin hazirlanmistir. Her kavram detayli aciklanmis, her tablo ve grafik yorumlanmis, tum teknik terimler acilmistir.</w:t>
      </w:r>
    </w:p>
    <w:p w14:paraId="09A8C617" w14:textId="77777777" w:rsidR="0082108C" w:rsidRDefault="00000000">
      <w:pPr>
        <w:pStyle w:val="Balk1"/>
      </w:pPr>
      <w:r>
        <w:t>İteratif RMVC Yakınsama Analizi - Güncellenmiş Bulgular Raporu</w:t>
      </w:r>
    </w:p>
    <w:p w14:paraId="2AC406DF" w14:textId="77777777" w:rsidR="0082108C" w:rsidRDefault="0082108C"/>
    <w:p w14:paraId="3D485A6D" w14:textId="77777777" w:rsidR="0082108C" w:rsidRDefault="00000000">
      <w:r>
        <w:rPr>
          <w:b/>
        </w:rPr>
        <w:t>Tarih:</w:t>
      </w:r>
      <w:r>
        <w:t xml:space="preserve"> 27 Ocak 2026</w:t>
      </w:r>
    </w:p>
    <w:p w14:paraId="1BC1D108" w14:textId="77777777" w:rsidR="0082108C" w:rsidRDefault="00000000">
      <w:r>
        <w:rPr>
          <w:b/>
        </w:rPr>
        <w:t>Deney Sayısı:</w:t>
      </w:r>
      <w:r>
        <w:t xml:space="preserve"> 250</w:t>
      </w:r>
    </w:p>
    <w:p w14:paraId="50D1A7C1" w14:textId="1B1ED5EB" w:rsidR="0082108C" w:rsidRDefault="00000000">
      <w:r>
        <w:rPr>
          <w:b/>
        </w:rPr>
        <w:t>Versiyon:</w:t>
      </w:r>
      <w:r>
        <w:t xml:space="preserve"> 2.0 (Düzeltilmiş Matris Oluşturma)</w:t>
      </w:r>
    </w:p>
    <w:p w14:paraId="05BEED12" w14:textId="152E8E52" w:rsidR="0082108C" w:rsidRDefault="00000000">
      <w:r>
        <w:t>________________________________________________________________________________</w:t>
      </w:r>
    </w:p>
    <w:p w14:paraId="03F54AC4" w14:textId="0901628E" w:rsidR="0082108C" w:rsidRDefault="00000000" w:rsidP="00CB5B4E">
      <w:pPr>
        <w:pStyle w:val="Balk2"/>
      </w:pPr>
      <w:r>
        <w:t>1. ÖZET</w:t>
      </w:r>
    </w:p>
    <w:p w14:paraId="2273FBF4" w14:textId="2500CEE4" w:rsidR="0082108C" w:rsidRDefault="00000000">
      <w:r>
        <w:t>Bu rapor, iteratif RMVC (Relational Membership Value Calculation) algoritmasının yakınsama davranışını inceleyen kapsamlı bir deneysel çalışmanın sonuçlarını sunmaktadır. Önceki versiyonda tespit edilen matris oluşturma hatası düzeltilmiş ve 250 yeni deney gerçekleştirilmiştir.</w:t>
      </w:r>
    </w:p>
    <w:p w14:paraId="3FDE0704" w14:textId="3616A420" w:rsidR="0082108C" w:rsidRDefault="00000000" w:rsidP="00CB5B4E">
      <w:pPr>
        <w:pStyle w:val="Balk3"/>
      </w:pPr>
      <w:r>
        <w:t>Temel Bulgular</w:t>
      </w:r>
    </w:p>
    <w:p w14:paraId="43C0076F" w14:textId="77777777" w:rsidR="0082108C" w:rsidRDefault="00000000">
      <w:pPr>
        <w:pStyle w:val="ListeMaddemi"/>
      </w:pPr>
      <w:r>
        <w:t>Yakınsama Oranı: %100 (250/250 deney yakınsadı)</w:t>
      </w:r>
    </w:p>
    <w:p w14:paraId="38EA0524" w14:textId="77777777" w:rsidR="0082108C" w:rsidRDefault="00000000">
      <w:pPr>
        <w:pStyle w:val="ListeMaddemi"/>
      </w:pPr>
      <w:r>
        <w:t>Ortalama İterasyon: 1.46 (±1.86)</w:t>
      </w:r>
    </w:p>
    <w:p w14:paraId="04D40B6D" w14:textId="77777777" w:rsidR="0082108C" w:rsidRDefault="00000000">
      <w:pPr>
        <w:pStyle w:val="ListeMaddemi"/>
      </w:pPr>
      <w:r>
        <w:t>Medyan İterasyon: 0</w:t>
      </w:r>
    </w:p>
    <w:p w14:paraId="4EE9B9F2" w14:textId="38A1748B" w:rsidR="0082108C" w:rsidRDefault="00000000" w:rsidP="00CB5B4E">
      <w:pPr>
        <w:pStyle w:val="ListeMaddemi"/>
      </w:pPr>
      <w:r>
        <w:t>İterasyon Aralığı: 0-7</w:t>
      </w:r>
    </w:p>
    <w:p w14:paraId="510A606A" w14:textId="649E47BE" w:rsidR="0082108C" w:rsidRDefault="00000000" w:rsidP="00CB5B4E">
      <w:pPr>
        <w:pStyle w:val="Balk3"/>
      </w:pPr>
      <w:r>
        <w:t>Yakınsama Tipleri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82108C" w14:paraId="3010838D" w14:textId="77777777" w:rsidTr="00821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16219741" w14:textId="77777777" w:rsidR="0082108C" w:rsidRDefault="00000000">
            <w:r>
              <w:t>Tip</w:t>
            </w:r>
          </w:p>
        </w:tc>
        <w:tc>
          <w:tcPr>
            <w:tcW w:w="3010" w:type="dxa"/>
          </w:tcPr>
          <w:p w14:paraId="21B45CCD" w14:textId="77777777" w:rsidR="008210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Sayı</w:t>
            </w:r>
          </w:p>
        </w:tc>
        <w:tc>
          <w:tcPr>
            <w:tcW w:w="3010" w:type="dxa"/>
          </w:tcPr>
          <w:p w14:paraId="1F58E331" w14:textId="77777777" w:rsidR="008210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Oran</w:t>
            </w:r>
          </w:p>
        </w:tc>
      </w:tr>
      <w:tr w:rsidR="0082108C" w14:paraId="074788F0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04938D45" w14:textId="77777777" w:rsidR="0082108C" w:rsidRDefault="00000000">
            <w:r>
              <w:t>Binary Mixed (0 ve 1 karışımı)</w:t>
            </w:r>
          </w:p>
        </w:tc>
        <w:tc>
          <w:tcPr>
            <w:tcW w:w="3010" w:type="dxa"/>
          </w:tcPr>
          <w:p w14:paraId="2B9F49C3" w14:textId="77777777" w:rsidR="008210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</w:t>
            </w:r>
          </w:p>
        </w:tc>
        <w:tc>
          <w:tcPr>
            <w:tcW w:w="3010" w:type="dxa"/>
          </w:tcPr>
          <w:p w14:paraId="18DD9270" w14:textId="77777777" w:rsidR="008210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%50.4</w:t>
            </w:r>
          </w:p>
        </w:tc>
      </w:tr>
      <w:tr w:rsidR="0082108C" w14:paraId="1832DDA4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5E5D2625" w14:textId="77777777" w:rsidR="0082108C" w:rsidRDefault="00000000">
            <w:r>
              <w:t>All Ones (Tüm değerler 1)</w:t>
            </w:r>
          </w:p>
        </w:tc>
        <w:tc>
          <w:tcPr>
            <w:tcW w:w="3010" w:type="dxa"/>
          </w:tcPr>
          <w:p w14:paraId="368D33CE" w14:textId="77777777" w:rsidR="008210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124</w:t>
            </w:r>
          </w:p>
        </w:tc>
        <w:tc>
          <w:tcPr>
            <w:tcW w:w="3010" w:type="dxa"/>
          </w:tcPr>
          <w:p w14:paraId="620941EC" w14:textId="77777777" w:rsidR="008210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%49.6</w:t>
            </w:r>
          </w:p>
        </w:tc>
      </w:tr>
      <w:tr w:rsidR="0082108C" w14:paraId="1B468B2D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726DAD6C" w14:textId="77777777" w:rsidR="0082108C" w:rsidRDefault="00000000">
            <w:r>
              <w:t>Limit Cycle</w:t>
            </w:r>
          </w:p>
        </w:tc>
        <w:tc>
          <w:tcPr>
            <w:tcW w:w="3010" w:type="dxa"/>
          </w:tcPr>
          <w:p w14:paraId="74A3080F" w14:textId="77777777" w:rsidR="008210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010" w:type="dxa"/>
          </w:tcPr>
          <w:p w14:paraId="2D792328" w14:textId="77777777" w:rsidR="008210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%0</w:t>
            </w:r>
          </w:p>
        </w:tc>
      </w:tr>
    </w:tbl>
    <w:p w14:paraId="0B8E1797" w14:textId="77777777" w:rsidR="0082108C" w:rsidRDefault="0082108C"/>
    <w:p w14:paraId="58D25776" w14:textId="16981D07" w:rsidR="0082108C" w:rsidRDefault="00000000">
      <w:r>
        <w:rPr>
          <w:b/>
        </w:rPr>
        <w:t>Önemli Not:</w:t>
      </w:r>
      <w:r>
        <w:t xml:space="preserve"> Düzeltilmiş matris oluşturma fonksiyonu ile limit cycle durumu ortadan kalktı ve yakınsama dağılımı dengeli hale geldi.</w:t>
      </w:r>
    </w:p>
    <w:p w14:paraId="71518013" w14:textId="4BDD299A" w:rsidR="0082108C" w:rsidRDefault="00000000">
      <w:r>
        <w:t>________________________________________________________________________________</w:t>
      </w:r>
    </w:p>
    <w:p w14:paraId="6B7E1579" w14:textId="7E91D2A2" w:rsidR="0082108C" w:rsidRDefault="00000000" w:rsidP="00210925">
      <w:pPr>
        <w:pStyle w:val="Balk2"/>
      </w:pPr>
      <w:r>
        <w:t>2. DENEY TASARIMI</w:t>
      </w:r>
    </w:p>
    <w:p w14:paraId="362DE446" w14:textId="2B0DC4DD" w:rsidR="0082108C" w:rsidRDefault="00000000" w:rsidP="00CB5B4E">
      <w:pPr>
        <w:pStyle w:val="Balk3"/>
      </w:pPr>
      <w:r>
        <w:t>2.1 Parametre Uzayı</w:t>
      </w:r>
    </w:p>
    <w:p w14:paraId="199B1551" w14:textId="77777777" w:rsidR="0082108C" w:rsidRDefault="00000000">
      <w:r>
        <w:rPr>
          <w:b/>
        </w:rPr>
        <w:t>Seyreklik Seviyeleri (5 seviye):</w:t>
      </w:r>
    </w:p>
    <w:p w14:paraId="6D8D8DA1" w14:textId="77777777" w:rsidR="0082108C" w:rsidRDefault="00000000">
      <w:pPr>
        <w:pStyle w:val="ListeMaddemi"/>
      </w:pPr>
      <w:r>
        <w:lastRenderedPageBreak/>
        <w:t>0.00 (Yoğun - tüm elemanlar mevcut)</w:t>
      </w:r>
    </w:p>
    <w:p w14:paraId="6A7F4515" w14:textId="77777777" w:rsidR="0082108C" w:rsidRDefault="00000000">
      <w:pPr>
        <w:pStyle w:val="ListeMaddemi"/>
      </w:pPr>
      <w:r>
        <w:t>0.25 (Düşük seyreklik)</w:t>
      </w:r>
    </w:p>
    <w:p w14:paraId="2F8A308A" w14:textId="77777777" w:rsidR="0082108C" w:rsidRDefault="00000000">
      <w:pPr>
        <w:pStyle w:val="ListeMaddemi"/>
      </w:pPr>
      <w:r>
        <w:t>0.50 (Orta seyreklik)</w:t>
      </w:r>
    </w:p>
    <w:p w14:paraId="6374E5EA" w14:textId="77777777" w:rsidR="0082108C" w:rsidRDefault="00000000">
      <w:pPr>
        <w:pStyle w:val="ListeMaddemi"/>
      </w:pPr>
      <w:r>
        <w:t>0.75 (Yüksek seyreklik)</w:t>
      </w:r>
    </w:p>
    <w:p w14:paraId="573B64BA" w14:textId="3C905EC7" w:rsidR="0082108C" w:rsidRDefault="00000000" w:rsidP="00CB5B4E">
      <w:pPr>
        <w:pStyle w:val="ListeMaddemi"/>
      </w:pPr>
      <w:r>
        <w:t>0.90 (Çok yüksek seyreklik)</w:t>
      </w:r>
    </w:p>
    <w:p w14:paraId="1C941A99" w14:textId="77777777" w:rsidR="0082108C" w:rsidRDefault="00000000">
      <w:r>
        <w:rPr>
          <w:b/>
        </w:rPr>
        <w:t>Matris Boyutları (5 boyut):</w:t>
      </w:r>
    </w:p>
    <w:p w14:paraId="78CD300D" w14:textId="77777777" w:rsidR="0082108C" w:rsidRDefault="00000000">
      <w:pPr>
        <w:pStyle w:val="ListeMaddemi"/>
      </w:pPr>
      <w:r>
        <w:t>3×3 (9 değer)</w:t>
      </w:r>
    </w:p>
    <w:p w14:paraId="72B96612" w14:textId="77777777" w:rsidR="0082108C" w:rsidRDefault="00000000">
      <w:pPr>
        <w:pStyle w:val="ListeMaddemi"/>
      </w:pPr>
      <w:r>
        <w:t>4×5 (20 değer)</w:t>
      </w:r>
    </w:p>
    <w:p w14:paraId="4D8DAA6A" w14:textId="77777777" w:rsidR="0082108C" w:rsidRDefault="00000000">
      <w:pPr>
        <w:pStyle w:val="ListeMaddemi"/>
      </w:pPr>
      <w:r>
        <w:t>5×5 (25 değer)</w:t>
      </w:r>
    </w:p>
    <w:p w14:paraId="4ECF714F" w14:textId="77777777" w:rsidR="0082108C" w:rsidRDefault="00000000">
      <w:pPr>
        <w:pStyle w:val="ListeMaddemi"/>
      </w:pPr>
      <w:r>
        <w:t>6×8 (48 değer)</w:t>
      </w:r>
    </w:p>
    <w:p w14:paraId="74917CC6" w14:textId="2F82D3F0" w:rsidR="0082108C" w:rsidRDefault="00000000" w:rsidP="00CB5B4E">
      <w:pPr>
        <w:pStyle w:val="ListeMaddemi"/>
      </w:pPr>
      <w:r>
        <w:t>8×10 (80 değer)</w:t>
      </w:r>
    </w:p>
    <w:p w14:paraId="0C6CB810" w14:textId="77777777" w:rsidR="0082108C" w:rsidRDefault="00000000">
      <w:r>
        <w:rPr>
          <w:b/>
        </w:rPr>
        <w:t>Her Konfigürasyon:</w:t>
      </w:r>
      <w:r>
        <w:t xml:space="preserve"> 10 tekrar</w:t>
      </w:r>
    </w:p>
    <w:p w14:paraId="783F8F6B" w14:textId="0990D788" w:rsidR="0082108C" w:rsidRDefault="00000000">
      <w:r>
        <w:rPr>
          <w:b/>
        </w:rPr>
        <w:t>Toplam Deney:</w:t>
      </w:r>
      <w:r>
        <w:t xml:space="preserve"> 5 seyreklik × 5 boyut × 10 tekrar = 250 deney</w:t>
      </w:r>
    </w:p>
    <w:p w14:paraId="48641991" w14:textId="6EF86F92" w:rsidR="0082108C" w:rsidRDefault="00000000" w:rsidP="00210925">
      <w:pPr>
        <w:pStyle w:val="Balk3"/>
      </w:pPr>
      <w:r>
        <w:t>2.2 Düzeltilen Matris Oluşturma</w:t>
      </w:r>
    </w:p>
    <w:p w14:paraId="7DB4D31D" w14:textId="14A92AB7" w:rsidR="0082108C" w:rsidRDefault="00000000">
      <w:r>
        <w:rPr>
          <w:b/>
        </w:rPr>
        <w:t>Önceki Sorun:</w:t>
      </w:r>
      <w:r>
        <w:t xml:space="preserve"> Seyreklik 0 için tüm deneyler aynı matrisi (tüm 1'ler) üretiyordu.</w:t>
      </w:r>
    </w:p>
    <w:p w14:paraId="1D13E9C9" w14:textId="77777777" w:rsidR="0082108C" w:rsidRDefault="00000000">
      <w:r>
        <w:rPr>
          <w:b/>
        </w:rPr>
        <w:t>Çözüm:</w:t>
      </w:r>
    </w:p>
    <w:p w14:paraId="1FFC8D60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# Seyreklik 0 için %80-100 arası rastgele varyasyon</w:t>
      </w:r>
    </w:p>
    <w:p w14:paraId="36C86F0C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if sparsity == 0:</w:t>
      </w:r>
    </w:p>
    <w:p w14:paraId="4258EAAA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variation = np.random.uniform(0.8, 1.0)</w:t>
      </w:r>
    </w:p>
    <w:p w14:paraId="682F4449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num_elements_in_param = max(1, int(num_elements * variation))</w:t>
      </w:r>
    </w:p>
    <w:p w14:paraId="785B9E20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else:</w:t>
      </w:r>
    </w:p>
    <w:p w14:paraId="6DCE2A42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# Diğer seyreklik seviyeleri için ±%20 varyasyon</w:t>
      </w:r>
    </w:p>
    <w:p w14:paraId="193810E7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variation = np.random.uniform(0.8, 1.2)</w:t>
      </w:r>
    </w:p>
    <w:p w14:paraId="2351E3EA" w14:textId="4909769A" w:rsidR="0082108C" w:rsidRDefault="00000000" w:rsidP="00CB5B4E">
      <w:pPr>
        <w:ind w:left="720"/>
      </w:pPr>
      <w:r>
        <w:rPr>
          <w:rFonts w:ascii="Courier New" w:hAnsi="Courier New"/>
          <w:sz w:val="18"/>
        </w:rPr>
        <w:t xml:space="preserve">    num_elements_in_param = max(1, min(num_elements, int(base_count * variation)))</w:t>
      </w:r>
    </w:p>
    <w:p w14:paraId="24255FAA" w14:textId="0B17D8AD" w:rsidR="0082108C" w:rsidRDefault="00000000">
      <w:r>
        <w:t>________________________________________________________________________________</w:t>
      </w:r>
    </w:p>
    <w:p w14:paraId="7C9B39C6" w14:textId="38D86BB3" w:rsidR="0082108C" w:rsidRDefault="00000000" w:rsidP="00CB5B4E">
      <w:pPr>
        <w:pStyle w:val="Balk2"/>
      </w:pPr>
      <w:r>
        <w:t>3. DETAYLI BULGULAR</w:t>
      </w:r>
    </w:p>
    <w:p w14:paraId="469055C5" w14:textId="61A874DD" w:rsidR="0082108C" w:rsidRDefault="00000000" w:rsidP="00CB5B4E">
      <w:pPr>
        <w:pStyle w:val="Balk3"/>
      </w:pPr>
      <w:r>
        <w:t>3.1 Seyrekliğe Göre Yakınsama Davranışı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82108C" w:rsidRPr="00210925" w14:paraId="014DDFC9" w14:textId="77777777" w:rsidTr="00821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A3737CA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Seyreklik</w:t>
            </w:r>
          </w:p>
        </w:tc>
        <w:tc>
          <w:tcPr>
            <w:tcW w:w="1290" w:type="dxa"/>
          </w:tcPr>
          <w:p w14:paraId="23641654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Deney</w:t>
            </w:r>
          </w:p>
        </w:tc>
        <w:tc>
          <w:tcPr>
            <w:tcW w:w="1290" w:type="dxa"/>
          </w:tcPr>
          <w:p w14:paraId="51B9551A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Ort İter</w:t>
            </w:r>
          </w:p>
        </w:tc>
        <w:tc>
          <w:tcPr>
            <w:tcW w:w="1290" w:type="dxa"/>
          </w:tcPr>
          <w:p w14:paraId="4E02B650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Std</w:t>
            </w:r>
          </w:p>
        </w:tc>
        <w:tc>
          <w:tcPr>
            <w:tcW w:w="1290" w:type="dxa"/>
          </w:tcPr>
          <w:p w14:paraId="5918FC2B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Min</w:t>
            </w:r>
          </w:p>
        </w:tc>
        <w:tc>
          <w:tcPr>
            <w:tcW w:w="1290" w:type="dxa"/>
          </w:tcPr>
          <w:p w14:paraId="2E8EE70C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Max</w:t>
            </w:r>
          </w:p>
        </w:tc>
        <w:tc>
          <w:tcPr>
            <w:tcW w:w="1290" w:type="dxa"/>
          </w:tcPr>
          <w:p w14:paraId="3B4280A4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Baskın Tip</w:t>
            </w:r>
          </w:p>
        </w:tc>
      </w:tr>
      <w:tr w:rsidR="0082108C" w:rsidRPr="00210925" w14:paraId="138D6FB6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38ECB15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0.00</w:t>
            </w:r>
          </w:p>
        </w:tc>
        <w:tc>
          <w:tcPr>
            <w:tcW w:w="1290" w:type="dxa"/>
          </w:tcPr>
          <w:p w14:paraId="3811ACC9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191E7D4A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0.00</w:t>
            </w:r>
          </w:p>
        </w:tc>
        <w:tc>
          <w:tcPr>
            <w:tcW w:w="1290" w:type="dxa"/>
          </w:tcPr>
          <w:p w14:paraId="41B94F02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0.00</w:t>
            </w:r>
          </w:p>
        </w:tc>
        <w:tc>
          <w:tcPr>
            <w:tcW w:w="1290" w:type="dxa"/>
          </w:tcPr>
          <w:p w14:paraId="7D18D25E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3C4B6DC3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34BEB75E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All Ones (%100)</w:t>
            </w:r>
          </w:p>
        </w:tc>
      </w:tr>
      <w:tr w:rsidR="0082108C" w:rsidRPr="00210925" w14:paraId="66B2EA2B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3403556F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0.25</w:t>
            </w:r>
          </w:p>
        </w:tc>
        <w:tc>
          <w:tcPr>
            <w:tcW w:w="1290" w:type="dxa"/>
          </w:tcPr>
          <w:p w14:paraId="7EF165A0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0DD4B752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2.50</w:t>
            </w:r>
          </w:p>
        </w:tc>
        <w:tc>
          <w:tcPr>
            <w:tcW w:w="1290" w:type="dxa"/>
          </w:tcPr>
          <w:p w14:paraId="34897292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0.78</w:t>
            </w:r>
          </w:p>
        </w:tc>
        <w:tc>
          <w:tcPr>
            <w:tcW w:w="1290" w:type="dxa"/>
          </w:tcPr>
          <w:p w14:paraId="17FD2435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1</w:t>
            </w:r>
          </w:p>
        </w:tc>
        <w:tc>
          <w:tcPr>
            <w:tcW w:w="1290" w:type="dxa"/>
          </w:tcPr>
          <w:p w14:paraId="6562BE92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4</w:t>
            </w:r>
          </w:p>
        </w:tc>
        <w:tc>
          <w:tcPr>
            <w:tcW w:w="1290" w:type="dxa"/>
          </w:tcPr>
          <w:p w14:paraId="1835E585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Binary Mixed (%100)</w:t>
            </w:r>
          </w:p>
        </w:tc>
      </w:tr>
      <w:tr w:rsidR="0082108C" w:rsidRPr="00210925" w14:paraId="3D8DF1EC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78CE5F11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0.50</w:t>
            </w:r>
          </w:p>
        </w:tc>
        <w:tc>
          <w:tcPr>
            <w:tcW w:w="1290" w:type="dxa"/>
          </w:tcPr>
          <w:p w14:paraId="2021FB26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52ACB0E7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2.82</w:t>
            </w:r>
          </w:p>
        </w:tc>
        <w:tc>
          <w:tcPr>
            <w:tcW w:w="1290" w:type="dxa"/>
          </w:tcPr>
          <w:p w14:paraId="460B6E6D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1.63</w:t>
            </w:r>
          </w:p>
        </w:tc>
        <w:tc>
          <w:tcPr>
            <w:tcW w:w="1290" w:type="dxa"/>
          </w:tcPr>
          <w:p w14:paraId="3F9823A4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4A9C0E76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6</w:t>
            </w:r>
          </w:p>
        </w:tc>
        <w:tc>
          <w:tcPr>
            <w:tcW w:w="1290" w:type="dxa"/>
          </w:tcPr>
          <w:p w14:paraId="5FE3B46F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Binary Mixed (%100)</w:t>
            </w:r>
          </w:p>
        </w:tc>
      </w:tr>
      <w:tr w:rsidR="0082108C" w:rsidRPr="00210925" w14:paraId="6C02ECEC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0986BE48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0.75</w:t>
            </w:r>
          </w:p>
        </w:tc>
        <w:tc>
          <w:tcPr>
            <w:tcW w:w="1290" w:type="dxa"/>
          </w:tcPr>
          <w:p w14:paraId="113E97F1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2957AC7A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1.98</w:t>
            </w:r>
          </w:p>
        </w:tc>
        <w:tc>
          <w:tcPr>
            <w:tcW w:w="1290" w:type="dxa"/>
          </w:tcPr>
          <w:p w14:paraId="23809971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2.57</w:t>
            </w:r>
          </w:p>
        </w:tc>
        <w:tc>
          <w:tcPr>
            <w:tcW w:w="1290" w:type="dxa"/>
          </w:tcPr>
          <w:p w14:paraId="178B44B7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54D7F0F4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7</w:t>
            </w:r>
          </w:p>
        </w:tc>
        <w:tc>
          <w:tcPr>
            <w:tcW w:w="1290" w:type="dxa"/>
          </w:tcPr>
          <w:p w14:paraId="7B439DA0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Binary Mixed (%72)</w:t>
            </w:r>
          </w:p>
        </w:tc>
      </w:tr>
      <w:tr w:rsidR="0082108C" w:rsidRPr="00210925" w14:paraId="418716DB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74805DB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0.90</w:t>
            </w:r>
          </w:p>
        </w:tc>
        <w:tc>
          <w:tcPr>
            <w:tcW w:w="1290" w:type="dxa"/>
          </w:tcPr>
          <w:p w14:paraId="31158098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20F31F7D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0.00</w:t>
            </w:r>
          </w:p>
        </w:tc>
        <w:tc>
          <w:tcPr>
            <w:tcW w:w="1290" w:type="dxa"/>
          </w:tcPr>
          <w:p w14:paraId="2A0BB0D7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0.00</w:t>
            </w:r>
          </w:p>
        </w:tc>
        <w:tc>
          <w:tcPr>
            <w:tcW w:w="1290" w:type="dxa"/>
          </w:tcPr>
          <w:p w14:paraId="1D8BE4F3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1ADB04A3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5F4DAA32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Binary Mixed (%100)</w:t>
            </w:r>
          </w:p>
        </w:tc>
      </w:tr>
    </w:tbl>
    <w:p w14:paraId="3D567AE3" w14:textId="2CE01973" w:rsidR="0082108C" w:rsidRDefault="00000000">
      <w:r>
        <w:lastRenderedPageBreak/>
        <w:t>#### Gözlemler:</w:t>
      </w:r>
    </w:p>
    <w:p w14:paraId="39B533C0" w14:textId="77777777" w:rsidR="0082108C" w:rsidRDefault="00000000">
      <w:pPr>
        <w:pStyle w:val="ListeNumaras"/>
      </w:pPr>
      <w:r>
        <w:t>Seyreklik 0.00 (Yoğun Matrisler):</w:t>
      </w:r>
    </w:p>
    <w:p w14:paraId="778F2C0E" w14:textId="77777777" w:rsidR="0082108C" w:rsidRDefault="00000000">
      <w:r>
        <w:t>- Tüm deneyler 0 iterasyonda yakınsadı</w:t>
      </w:r>
    </w:p>
    <w:p w14:paraId="4A9A1716" w14:textId="77777777" w:rsidR="0082108C" w:rsidRDefault="00000000">
      <w:r>
        <w:t>- %100 all_ones yakınsaması</w:t>
      </w:r>
    </w:p>
    <w:p w14:paraId="14748687" w14:textId="77777777" w:rsidR="0082108C" w:rsidRDefault="00000000">
      <w:r>
        <w:t>- Başlangıç matrisi zaten yoğun olduğu için RMVC skorları yüksek</w:t>
      </w:r>
    </w:p>
    <w:p w14:paraId="5559B339" w14:textId="77777777" w:rsidR="0082108C" w:rsidRDefault="0082108C"/>
    <w:p w14:paraId="6D3D64CD" w14:textId="77777777" w:rsidR="0082108C" w:rsidRDefault="00000000">
      <w:pPr>
        <w:pStyle w:val="ListeNumaras"/>
      </w:pPr>
      <w:r>
        <w:t>Seyreklik 0.25-0.50 (Orta Seyreklik):</w:t>
      </w:r>
    </w:p>
    <w:p w14:paraId="6750F72B" w14:textId="77777777" w:rsidR="0082108C" w:rsidRDefault="00000000">
      <w:r>
        <w:t>- En yüksek iterasyon sayısı (2.50-2.82)</w:t>
      </w:r>
    </w:p>
    <w:p w14:paraId="28271FA3" w14:textId="77777777" w:rsidR="0082108C" w:rsidRDefault="00000000">
      <w:r>
        <w:t>- %100 binary_mixed yakınsaması</w:t>
      </w:r>
    </w:p>
    <w:p w14:paraId="7FF58315" w14:textId="77777777" w:rsidR="0082108C" w:rsidRDefault="00000000">
      <w:r>
        <w:t>- Matris yapısı kararlı bir denge noktasına ulaşıyor</w:t>
      </w:r>
    </w:p>
    <w:p w14:paraId="08B2B8CA" w14:textId="77777777" w:rsidR="0082108C" w:rsidRDefault="0082108C"/>
    <w:p w14:paraId="4B67D01C" w14:textId="77777777" w:rsidR="0082108C" w:rsidRDefault="00000000">
      <w:pPr>
        <w:pStyle w:val="ListeNumaras"/>
      </w:pPr>
      <w:r>
        <w:t>Seyreklik 0.75 (Yüksek Seyreklik):</w:t>
      </w:r>
    </w:p>
    <w:p w14:paraId="68A79AE3" w14:textId="77777777" w:rsidR="0082108C" w:rsidRDefault="00000000">
      <w:r>
        <w:t>- Ortalama iterasyon azalıyor (1.98)</w:t>
      </w:r>
    </w:p>
    <w:p w14:paraId="00EDD2B5" w14:textId="77777777" w:rsidR="0082108C" w:rsidRDefault="00000000">
      <w:r>
        <w:t>- Ancak en yüksek varyans (std=2.57)</w:t>
      </w:r>
    </w:p>
    <w:p w14:paraId="3EB90DDF" w14:textId="77777777" w:rsidR="0082108C" w:rsidRDefault="00000000">
      <w:r>
        <w:t>- Hem all_ones hem binary_mixed görülüyor</w:t>
      </w:r>
    </w:p>
    <w:p w14:paraId="5C55EC9E" w14:textId="77777777" w:rsidR="0082108C" w:rsidRDefault="0082108C"/>
    <w:p w14:paraId="67634F13" w14:textId="77777777" w:rsidR="0082108C" w:rsidRDefault="00000000">
      <w:pPr>
        <w:pStyle w:val="ListeNumaras"/>
      </w:pPr>
      <w:r>
        <w:t>Seyreklik 0.90 (Çok Yüksek Seyreklik):</w:t>
      </w:r>
    </w:p>
    <w:p w14:paraId="67DD7865" w14:textId="77777777" w:rsidR="0082108C" w:rsidRDefault="00000000">
      <w:r>
        <w:t>- 0 iterasyonda yakınsama</w:t>
      </w:r>
    </w:p>
    <w:p w14:paraId="3660BB7E" w14:textId="77777777" w:rsidR="0082108C" w:rsidRDefault="00000000">
      <w:r>
        <w:t>- %100 binary_mixed</w:t>
      </w:r>
    </w:p>
    <w:p w14:paraId="3805B3D4" w14:textId="77777777" w:rsidR="0082108C" w:rsidRDefault="00000000">
      <w:r>
        <w:t>- Matris çok seyrek olduğu için değişim olmuyor</w:t>
      </w:r>
    </w:p>
    <w:p w14:paraId="4DD0AACD" w14:textId="77777777" w:rsidR="0082108C" w:rsidRDefault="0082108C"/>
    <w:p w14:paraId="6CA5C19B" w14:textId="3CDF4FA9" w:rsidR="0082108C" w:rsidRDefault="00000000" w:rsidP="00210925">
      <w:pPr>
        <w:pStyle w:val="Balk3"/>
      </w:pPr>
      <w:r>
        <w:t>3.2 Matris Boyutuna Göre Yakınsama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 w:rsidR="0082108C" w:rsidRPr="00210925" w14:paraId="2756CAED" w14:textId="77777777" w:rsidTr="00821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2E013E43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Boyut</w:t>
            </w:r>
          </w:p>
        </w:tc>
        <w:tc>
          <w:tcPr>
            <w:tcW w:w="1290" w:type="dxa"/>
          </w:tcPr>
          <w:p w14:paraId="00BE5A00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Deney</w:t>
            </w:r>
          </w:p>
        </w:tc>
        <w:tc>
          <w:tcPr>
            <w:tcW w:w="1290" w:type="dxa"/>
          </w:tcPr>
          <w:p w14:paraId="218F5452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Ort İter</w:t>
            </w:r>
          </w:p>
        </w:tc>
        <w:tc>
          <w:tcPr>
            <w:tcW w:w="1290" w:type="dxa"/>
          </w:tcPr>
          <w:p w14:paraId="12A2889D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Std</w:t>
            </w:r>
          </w:p>
        </w:tc>
        <w:tc>
          <w:tcPr>
            <w:tcW w:w="1290" w:type="dxa"/>
          </w:tcPr>
          <w:p w14:paraId="005F9E35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Min</w:t>
            </w:r>
          </w:p>
        </w:tc>
        <w:tc>
          <w:tcPr>
            <w:tcW w:w="1290" w:type="dxa"/>
          </w:tcPr>
          <w:p w14:paraId="6F4504B2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Max</w:t>
            </w:r>
          </w:p>
        </w:tc>
        <w:tc>
          <w:tcPr>
            <w:tcW w:w="1290" w:type="dxa"/>
          </w:tcPr>
          <w:p w14:paraId="45D21405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Trend</w:t>
            </w:r>
          </w:p>
        </w:tc>
      </w:tr>
      <w:tr w:rsidR="0082108C" w:rsidRPr="00210925" w14:paraId="151ABDD0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47B3A809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3×3</w:t>
            </w:r>
          </w:p>
        </w:tc>
        <w:tc>
          <w:tcPr>
            <w:tcW w:w="1290" w:type="dxa"/>
          </w:tcPr>
          <w:p w14:paraId="5242351D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50FC7D30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0.38</w:t>
            </w:r>
          </w:p>
        </w:tc>
        <w:tc>
          <w:tcPr>
            <w:tcW w:w="1290" w:type="dxa"/>
          </w:tcPr>
          <w:p w14:paraId="015B8A9C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0.77</w:t>
            </w:r>
          </w:p>
        </w:tc>
        <w:tc>
          <w:tcPr>
            <w:tcW w:w="1290" w:type="dxa"/>
          </w:tcPr>
          <w:p w14:paraId="2FE132ED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6D6B8709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</w:t>
            </w:r>
          </w:p>
        </w:tc>
        <w:tc>
          <w:tcPr>
            <w:tcW w:w="1290" w:type="dxa"/>
          </w:tcPr>
          <w:p w14:paraId="512860E9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Hızlı yakınsama</w:t>
            </w:r>
          </w:p>
        </w:tc>
      </w:tr>
      <w:tr w:rsidR="0082108C" w:rsidRPr="00210925" w14:paraId="0C583E14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3DF08F02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4×5</w:t>
            </w:r>
          </w:p>
        </w:tc>
        <w:tc>
          <w:tcPr>
            <w:tcW w:w="1290" w:type="dxa"/>
          </w:tcPr>
          <w:p w14:paraId="50AB0D47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4D29368E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0.98</w:t>
            </w:r>
          </w:p>
        </w:tc>
        <w:tc>
          <w:tcPr>
            <w:tcW w:w="1290" w:type="dxa"/>
          </w:tcPr>
          <w:p w14:paraId="411ED6A7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1.36</w:t>
            </w:r>
          </w:p>
        </w:tc>
        <w:tc>
          <w:tcPr>
            <w:tcW w:w="1290" w:type="dxa"/>
          </w:tcPr>
          <w:p w14:paraId="571DA22D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26E38C90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4</w:t>
            </w:r>
          </w:p>
        </w:tc>
        <w:tc>
          <w:tcPr>
            <w:tcW w:w="1290" w:type="dxa"/>
          </w:tcPr>
          <w:p w14:paraId="02943F97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Orta hız</w:t>
            </w:r>
          </w:p>
        </w:tc>
      </w:tr>
      <w:tr w:rsidR="0082108C" w:rsidRPr="00210925" w14:paraId="28A746D7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30523DEA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5×5</w:t>
            </w:r>
          </w:p>
        </w:tc>
        <w:tc>
          <w:tcPr>
            <w:tcW w:w="1290" w:type="dxa"/>
          </w:tcPr>
          <w:p w14:paraId="5E1E10C4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427606D5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1.16</w:t>
            </w:r>
          </w:p>
        </w:tc>
        <w:tc>
          <w:tcPr>
            <w:tcW w:w="1290" w:type="dxa"/>
          </w:tcPr>
          <w:p w14:paraId="44F0F072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1.53</w:t>
            </w:r>
          </w:p>
        </w:tc>
        <w:tc>
          <w:tcPr>
            <w:tcW w:w="1290" w:type="dxa"/>
          </w:tcPr>
          <w:p w14:paraId="6A4521CC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792E8DE3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6</w:t>
            </w:r>
          </w:p>
        </w:tc>
        <w:tc>
          <w:tcPr>
            <w:tcW w:w="1290" w:type="dxa"/>
          </w:tcPr>
          <w:p w14:paraId="0A062432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Orta hız</w:t>
            </w:r>
          </w:p>
        </w:tc>
      </w:tr>
      <w:tr w:rsidR="0082108C" w:rsidRPr="00210925" w14:paraId="165F211D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3455742F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6×8</w:t>
            </w:r>
          </w:p>
        </w:tc>
        <w:tc>
          <w:tcPr>
            <w:tcW w:w="1290" w:type="dxa"/>
          </w:tcPr>
          <w:p w14:paraId="4D56ECE4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1ACABB0D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2.30</w:t>
            </w:r>
          </w:p>
        </w:tc>
        <w:tc>
          <w:tcPr>
            <w:tcW w:w="1290" w:type="dxa"/>
          </w:tcPr>
          <w:p w14:paraId="6E769B7D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2.14</w:t>
            </w:r>
          </w:p>
        </w:tc>
        <w:tc>
          <w:tcPr>
            <w:tcW w:w="1290" w:type="dxa"/>
          </w:tcPr>
          <w:p w14:paraId="57380C56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1C3E17E3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7</w:t>
            </w:r>
          </w:p>
        </w:tc>
        <w:tc>
          <w:tcPr>
            <w:tcW w:w="1290" w:type="dxa"/>
          </w:tcPr>
          <w:p w14:paraId="15270E5F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Yavaş yakınsama</w:t>
            </w:r>
          </w:p>
        </w:tc>
      </w:tr>
      <w:tr w:rsidR="0082108C" w:rsidRPr="00210925" w14:paraId="49BFAD72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</w:tcPr>
          <w:p w14:paraId="5A861DC4" w14:textId="77777777" w:rsidR="0082108C" w:rsidRPr="00210925" w:rsidRDefault="00000000">
            <w:pPr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8×10</w:t>
            </w:r>
          </w:p>
        </w:tc>
        <w:tc>
          <w:tcPr>
            <w:tcW w:w="1290" w:type="dxa"/>
          </w:tcPr>
          <w:p w14:paraId="6630C5F0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50</w:t>
            </w:r>
          </w:p>
        </w:tc>
        <w:tc>
          <w:tcPr>
            <w:tcW w:w="1290" w:type="dxa"/>
          </w:tcPr>
          <w:p w14:paraId="78266AF1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2.48</w:t>
            </w:r>
          </w:p>
        </w:tc>
        <w:tc>
          <w:tcPr>
            <w:tcW w:w="1290" w:type="dxa"/>
          </w:tcPr>
          <w:p w14:paraId="74E188D2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2.17</w:t>
            </w:r>
          </w:p>
        </w:tc>
        <w:tc>
          <w:tcPr>
            <w:tcW w:w="1290" w:type="dxa"/>
          </w:tcPr>
          <w:p w14:paraId="0B4AE870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0</w:t>
            </w:r>
          </w:p>
        </w:tc>
        <w:tc>
          <w:tcPr>
            <w:tcW w:w="1290" w:type="dxa"/>
          </w:tcPr>
          <w:p w14:paraId="53C3C5D0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7</w:t>
            </w:r>
          </w:p>
        </w:tc>
        <w:tc>
          <w:tcPr>
            <w:tcW w:w="1290" w:type="dxa"/>
          </w:tcPr>
          <w:p w14:paraId="18888E16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925">
              <w:rPr>
                <w:sz w:val="18"/>
                <w:szCs w:val="18"/>
              </w:rPr>
              <w:t>En yavaş</w:t>
            </w:r>
          </w:p>
        </w:tc>
      </w:tr>
    </w:tbl>
    <w:p w14:paraId="6326DD1A" w14:textId="77777777" w:rsidR="0082108C" w:rsidRDefault="0082108C"/>
    <w:p w14:paraId="5EEDD3BE" w14:textId="2C3D17E3" w:rsidR="0082108C" w:rsidRDefault="00000000">
      <w:r>
        <w:t>#### Gözlemler:</w:t>
      </w:r>
    </w:p>
    <w:p w14:paraId="64E11728" w14:textId="77777777" w:rsidR="0082108C" w:rsidRDefault="00000000">
      <w:r>
        <w:rPr>
          <w:b/>
        </w:rPr>
        <w:t>Boyut-İterasyon İlişkisi:</w:t>
      </w:r>
    </w:p>
    <w:p w14:paraId="2A425264" w14:textId="77777777" w:rsidR="0082108C" w:rsidRDefault="00000000">
      <w:pPr>
        <w:pStyle w:val="ListeMaddemi"/>
      </w:pPr>
      <w:r>
        <w:lastRenderedPageBreak/>
        <w:t>Matris boyutu arttıkça ortalama iterasyon sayısı artıyor</w:t>
      </w:r>
    </w:p>
    <w:p w14:paraId="4D5F9FA4" w14:textId="77777777" w:rsidR="0082108C" w:rsidRDefault="00000000">
      <w:pPr>
        <w:pStyle w:val="ListeMaddemi"/>
      </w:pPr>
      <w:r>
        <w:t>Küçük matrisler (3×3) çok hızlı yakınsıyor (0.38 iter)</w:t>
      </w:r>
    </w:p>
    <w:p w14:paraId="02512868" w14:textId="7F025469" w:rsidR="0082108C" w:rsidRDefault="00000000" w:rsidP="00CB5B4E">
      <w:pPr>
        <w:pStyle w:val="ListeMaddemi"/>
      </w:pPr>
      <w:r>
        <w:t>Büyük matrisler (8×10) daha fazla iterasyon gerektiriyor (2.48 iter)</w:t>
      </w:r>
    </w:p>
    <w:p w14:paraId="7E87C304" w14:textId="77777777" w:rsidR="0082108C" w:rsidRDefault="00000000">
      <w:r>
        <w:rPr>
          <w:b/>
        </w:rPr>
        <w:t>Varyans Artışı:</w:t>
      </w:r>
    </w:p>
    <w:p w14:paraId="39517B39" w14:textId="77777777" w:rsidR="0082108C" w:rsidRDefault="00000000">
      <w:pPr>
        <w:pStyle w:val="ListeMaddemi"/>
      </w:pPr>
      <w:r>
        <w:t>Büyük matrislerde standart sapma da artıyor</w:t>
      </w:r>
    </w:p>
    <w:p w14:paraId="05F1138D" w14:textId="77777777" w:rsidR="0082108C" w:rsidRDefault="00000000">
      <w:pPr>
        <w:pStyle w:val="ListeMaddemi"/>
      </w:pPr>
      <w:r>
        <w:t>3×3: std=0.77</w:t>
      </w:r>
    </w:p>
    <w:p w14:paraId="4CFF41CC" w14:textId="3F8B8C7D" w:rsidR="0082108C" w:rsidRDefault="00000000" w:rsidP="00CB5B4E">
      <w:pPr>
        <w:pStyle w:val="ListeMaddemi"/>
      </w:pPr>
      <w:r>
        <w:t>8×10: std=2.17</w:t>
      </w:r>
    </w:p>
    <w:p w14:paraId="508297FE" w14:textId="67996303" w:rsidR="0082108C" w:rsidRDefault="00000000">
      <w:r>
        <w:t>________________________________________________________________________________</w:t>
      </w:r>
    </w:p>
    <w:p w14:paraId="57FE90C9" w14:textId="424EF117" w:rsidR="0082108C" w:rsidRDefault="00000000" w:rsidP="00CB5B4E">
      <w:pPr>
        <w:pStyle w:val="Balk2"/>
      </w:pPr>
      <w:r>
        <w:t>4. MATEMATİKSEL MODEL ÖNERİLERİ</w:t>
      </w:r>
    </w:p>
    <w:p w14:paraId="561E7FAC" w14:textId="02786580" w:rsidR="0082108C" w:rsidRDefault="00000000" w:rsidP="00CB5B4E">
      <w:pPr>
        <w:pStyle w:val="Balk3"/>
      </w:pPr>
      <w:r>
        <w:t>4.1 İterasyon Sayısı Tahmini</w:t>
      </w:r>
    </w:p>
    <w:p w14:paraId="1998762B" w14:textId="5DFFDCEF" w:rsidR="0082108C" w:rsidRDefault="00000000">
      <w:r>
        <w:t>Regresyon analizi sonuçlarına göre:</w:t>
      </w:r>
    </w:p>
    <w:p w14:paraId="7B809A4D" w14:textId="6033E7C2" w:rsidR="0082108C" w:rsidRDefault="00000000" w:rsidP="00CB5B4E">
      <w:pPr>
        <w:ind w:left="720"/>
      </w:pPr>
      <w:r>
        <w:rPr>
          <w:rFonts w:ascii="Courier New" w:hAnsi="Courier New"/>
          <w:sz w:val="18"/>
        </w:rPr>
        <w:t>İterasyon = f(seyreklik, boyut, başlangıç_yoğunluk)</w:t>
      </w:r>
    </w:p>
    <w:p w14:paraId="66166840" w14:textId="5FDA9931" w:rsidR="0082108C" w:rsidRDefault="00000000">
      <w:r>
        <w:rPr>
          <w:b/>
        </w:rPr>
        <w:t>Temel İlişkiler:</w:t>
      </w:r>
    </w:p>
    <w:p w14:paraId="04AA435C" w14:textId="77777777" w:rsidR="0082108C" w:rsidRDefault="00000000">
      <w:pPr>
        <w:pStyle w:val="ListeNumaras"/>
      </w:pPr>
      <w:r>
        <w:t>Seyreklik İlişkisi (Ters U Şeklinde):</w:t>
      </w:r>
    </w:p>
    <w:p w14:paraId="12E6C750" w14:textId="77777777" w:rsidR="0082108C" w:rsidRDefault="00000000">
      <w:r>
        <w:t>```</w:t>
      </w:r>
    </w:p>
    <w:p w14:paraId="3A7905F4" w14:textId="77777777" w:rsidR="0082108C" w:rsidRDefault="00000000">
      <w:r>
        <w:t>İter(s) = {</w:t>
      </w:r>
    </w:p>
    <w:p w14:paraId="4FE63CD4" w14:textId="77777777" w:rsidR="0082108C" w:rsidRDefault="00000000">
      <w:r>
        <w:t>0,                    s = 0.00 veya s ≥ 0.90</w:t>
      </w:r>
    </w:p>
    <w:p w14:paraId="4EB86D07" w14:textId="77777777" w:rsidR="0082108C" w:rsidRDefault="00000000">
      <w:r>
        <w:t>α × s × (1-s),        0.00 &lt; s &lt; 0.90</w:t>
      </w:r>
    </w:p>
    <w:p w14:paraId="143B817C" w14:textId="77777777" w:rsidR="0082108C" w:rsidRDefault="00000000">
      <w:r>
        <w:t>}</w:t>
      </w:r>
    </w:p>
    <w:p w14:paraId="49E320A7" w14:textId="77777777" w:rsidR="0082108C" w:rsidRDefault="00000000">
      <w:r>
        <w:t>```</w:t>
      </w:r>
    </w:p>
    <w:p w14:paraId="29687FC2" w14:textId="77777777" w:rsidR="0082108C" w:rsidRDefault="00000000">
      <w:r>
        <w:t>- Maksimum iterasyon s ≈ 0.50 civarında</w:t>
      </w:r>
    </w:p>
    <w:p w14:paraId="28FA0E32" w14:textId="77777777" w:rsidR="0082108C" w:rsidRDefault="00000000">
      <w:r>
        <w:t>- α ≈ 11.28 (deneysel katsayı)</w:t>
      </w:r>
    </w:p>
    <w:p w14:paraId="1BFF4A0A" w14:textId="77777777" w:rsidR="0082108C" w:rsidRDefault="0082108C"/>
    <w:p w14:paraId="2BC82C1D" w14:textId="77777777" w:rsidR="0082108C" w:rsidRDefault="00000000">
      <w:pPr>
        <w:pStyle w:val="ListeNumaras"/>
      </w:pPr>
      <w:r>
        <w:t>Boyut İlişkisi (Logaritmik):</w:t>
      </w:r>
    </w:p>
    <w:p w14:paraId="39511D24" w14:textId="77777777" w:rsidR="0082108C" w:rsidRDefault="00000000">
      <w:r>
        <w:t>```</w:t>
      </w:r>
    </w:p>
    <w:p w14:paraId="77D7C84A" w14:textId="77777777" w:rsidR="0082108C" w:rsidRDefault="00000000">
      <w:r>
        <w:t>İter(n) = β × log(n) + γ</w:t>
      </w:r>
    </w:p>
    <w:p w14:paraId="2C2BB366" w14:textId="77777777" w:rsidR="0082108C" w:rsidRDefault="00000000">
      <w:r>
        <w:t>```</w:t>
      </w:r>
    </w:p>
    <w:p w14:paraId="238E14EA" w14:textId="77777777" w:rsidR="0082108C" w:rsidRDefault="00000000">
      <w:r>
        <w:t>- β ≈ 0.85 (boyut katsayısı)</w:t>
      </w:r>
    </w:p>
    <w:p w14:paraId="1CC52C14" w14:textId="77777777" w:rsidR="0082108C" w:rsidRDefault="00000000">
      <w:r>
        <w:t>- γ ≈ -1.2 (sabit terim)</w:t>
      </w:r>
    </w:p>
    <w:p w14:paraId="40F63C4C" w14:textId="3BCBB529" w:rsidR="0082108C" w:rsidRDefault="00000000">
      <w:r>
        <w:t>- n = m × k (toplam matris boyutu)</w:t>
      </w:r>
    </w:p>
    <w:p w14:paraId="41741656" w14:textId="77777777" w:rsidR="0082108C" w:rsidRDefault="00000000">
      <w:pPr>
        <w:pStyle w:val="ListeNumaras"/>
      </w:pPr>
      <w:r>
        <w:lastRenderedPageBreak/>
        <w:t>Birleşik Model:</w:t>
      </w:r>
    </w:p>
    <w:p w14:paraId="1D89BC35" w14:textId="77777777" w:rsidR="0082108C" w:rsidRDefault="00000000">
      <w:r>
        <w:t>```</w:t>
      </w:r>
    </w:p>
    <w:p w14:paraId="4806045C" w14:textId="77777777" w:rsidR="0082108C" w:rsidRDefault="00000000">
      <w:r>
        <w:t>İter(s, n) = max(0, α × s × (1-s) + β × log(n) + γ)</w:t>
      </w:r>
    </w:p>
    <w:p w14:paraId="63CDFE0D" w14:textId="10F1B4CC" w:rsidR="0082108C" w:rsidRDefault="00000000">
      <w:r>
        <w:t>```</w:t>
      </w:r>
    </w:p>
    <w:p w14:paraId="16857F0C" w14:textId="23B1B3DA" w:rsidR="0082108C" w:rsidRDefault="00000000" w:rsidP="00210925">
      <w:pPr>
        <w:pStyle w:val="Balk3"/>
      </w:pPr>
      <w:r>
        <w:t>4.2 Yakınsama Tipi Tahmini</w:t>
      </w:r>
    </w:p>
    <w:p w14:paraId="1A679FB1" w14:textId="77777777" w:rsidR="0082108C" w:rsidRDefault="00000000">
      <w:r>
        <w:rPr>
          <w:b/>
        </w:rPr>
        <w:t>Karar Kuralları:</w:t>
      </w:r>
    </w:p>
    <w:p w14:paraId="146602D9" w14:textId="77777777" w:rsidR="0082108C" w:rsidRDefault="0082108C"/>
    <w:p w14:paraId="2888057E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if seyreklik == 0.00:</w:t>
      </w:r>
    </w:p>
    <w:p w14:paraId="05477144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tip = "all_ones"</w:t>
      </w:r>
    </w:p>
    <w:p w14:paraId="20D103EA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elif seyreklik &gt;= 0.90:</w:t>
      </w:r>
    </w:p>
    <w:p w14:paraId="0D8FE30E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tip = "binary_mixed"</w:t>
      </w:r>
    </w:p>
    <w:p w14:paraId="640648A8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elif 0.20 &lt;= seyreklik &lt;= 0.60:</w:t>
      </w:r>
    </w:p>
    <w:p w14:paraId="601E3430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tip = "binary_mixed"  # %100 olasılık</w:t>
      </w:r>
    </w:p>
    <w:p w14:paraId="01C50981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else:</w:t>
      </w:r>
    </w:p>
    <w:p w14:paraId="7F0A5B32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# Karma durum (0.60 &lt; s &lt; 0.90)</w:t>
      </w:r>
    </w:p>
    <w:p w14:paraId="4B599C5B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 xml:space="preserve">    P(all_ones) = (seyreklik - 0.60) / 0.30</w:t>
      </w:r>
    </w:p>
    <w:p w14:paraId="161A241C" w14:textId="6983E39B" w:rsidR="0082108C" w:rsidRDefault="00000000" w:rsidP="00CB5B4E">
      <w:pPr>
        <w:ind w:left="720"/>
      </w:pPr>
      <w:r>
        <w:rPr>
          <w:rFonts w:ascii="Courier New" w:hAnsi="Courier New"/>
          <w:sz w:val="18"/>
        </w:rPr>
        <w:t xml:space="preserve">    P(binary_mixed) = 1 - P(all_ones)</w:t>
      </w:r>
    </w:p>
    <w:p w14:paraId="03E8136D" w14:textId="77777777" w:rsidR="0082108C" w:rsidRDefault="00000000">
      <w:pPr>
        <w:pStyle w:val="Balk3"/>
      </w:pPr>
      <w:r>
        <w:t>4.3 Başlangıç Yoğunluk Etkisi</w:t>
      </w:r>
    </w:p>
    <w:p w14:paraId="793DFA7C" w14:textId="77777777" w:rsidR="0082108C" w:rsidRDefault="0082108C"/>
    <w:p w14:paraId="59BF6899" w14:textId="77777777" w:rsidR="0082108C" w:rsidRDefault="00000000">
      <w:r>
        <w:rPr>
          <w:b/>
        </w:rPr>
        <w:t>All Ones Yakınsaması için:</w:t>
      </w:r>
    </w:p>
    <w:p w14:paraId="1F1C91AC" w14:textId="77777777" w:rsidR="0082108C" w:rsidRDefault="00000000">
      <w:pPr>
        <w:ind w:left="720"/>
      </w:pPr>
      <w:r>
        <w:rPr>
          <w:rFonts w:ascii="Courier New" w:hAnsi="Courier New"/>
          <w:sz w:val="18"/>
        </w:rPr>
        <w:t>Başlangıç_Yoğunluk &gt; 0.65  →  All Ones olasılığı yüksek</w:t>
      </w:r>
    </w:p>
    <w:p w14:paraId="62F84D64" w14:textId="03BFB2DD" w:rsidR="0082108C" w:rsidRDefault="00000000" w:rsidP="00CB5B4E">
      <w:pPr>
        <w:ind w:left="720"/>
      </w:pPr>
      <w:r>
        <w:rPr>
          <w:rFonts w:ascii="Courier New" w:hAnsi="Courier New"/>
          <w:sz w:val="18"/>
        </w:rPr>
        <w:t>Başlangıç_Ortalama &gt; 0.75  →  All Ones olasılığı yüksek</w:t>
      </w:r>
    </w:p>
    <w:p w14:paraId="0EB316F1" w14:textId="6C3D7DEE" w:rsidR="0082108C" w:rsidRDefault="00000000">
      <w:r>
        <w:t>________________________________________________________________________________</w:t>
      </w:r>
    </w:p>
    <w:p w14:paraId="69AF4E6D" w14:textId="0E1515C4" w:rsidR="0082108C" w:rsidRDefault="00000000" w:rsidP="00CB5B4E">
      <w:pPr>
        <w:pStyle w:val="Balk2"/>
      </w:pPr>
      <w:r>
        <w:t>5. TEOREMLERİN GÜNCELLENMESİ</w:t>
      </w:r>
    </w:p>
    <w:p w14:paraId="63730547" w14:textId="59F0AEE2" w:rsidR="0082108C" w:rsidRDefault="00000000" w:rsidP="00CB5B4E">
      <w:pPr>
        <w:pStyle w:val="Balk3"/>
      </w:pPr>
      <w:r>
        <w:t>Teorem 1: Yoğun Matris Yakınsaması (Güncellendi)</w:t>
      </w:r>
    </w:p>
    <w:p w14:paraId="4E9E72AC" w14:textId="77777777" w:rsidR="0082108C" w:rsidRDefault="00000000">
      <w:r>
        <w:rPr>
          <w:b/>
        </w:rPr>
        <w:t>İfade:</w:t>
      </w:r>
    </w:p>
    <w:p w14:paraId="7758D97A" w14:textId="1288663D" w:rsidR="0082108C" w:rsidRDefault="00000000">
      <w:r>
        <w:t>Eğer bir soft set matrisinde başlangıç yoğunluğu (1'lerin oranı) ≥ 0.65 ise, iteratif RMVC analizi 0 veya 1 iterasyonda tüm değerleri 1'e yakınsar.</w:t>
      </w:r>
    </w:p>
    <w:p w14:paraId="269C064C" w14:textId="77777777" w:rsidR="0082108C" w:rsidRDefault="00000000">
      <w:r>
        <w:rPr>
          <w:b/>
        </w:rPr>
        <w:t>Kanıt Taslağı:</w:t>
      </w:r>
    </w:p>
    <w:p w14:paraId="4AAA5784" w14:textId="77777777" w:rsidR="0082108C" w:rsidRDefault="00000000">
      <w:pPr>
        <w:pStyle w:val="ListeMaddemi"/>
      </w:pPr>
      <w:r>
        <w:t>Yoğun matrislerde her eleman birçok parametre tarafından desteklenir</w:t>
      </w:r>
    </w:p>
    <w:p w14:paraId="03EC4EDB" w14:textId="77777777" w:rsidR="0082108C" w:rsidRDefault="00000000">
      <w:pPr>
        <w:pStyle w:val="ListeMaddemi"/>
      </w:pPr>
      <w:r>
        <w:t>δ(u, e_i) değerleri yüksek olur</w:t>
      </w:r>
    </w:p>
    <w:p w14:paraId="1B99CA41" w14:textId="77777777" w:rsidR="0082108C" w:rsidRDefault="00000000">
      <w:pPr>
        <w:pStyle w:val="ListeMaddemi"/>
      </w:pPr>
      <w:r>
        <w:t>İlk iterasyonda çoğu değer eşik değerini geçer</w:t>
      </w:r>
    </w:p>
    <w:p w14:paraId="3371846F" w14:textId="1295A931" w:rsidR="0082108C" w:rsidRDefault="00000000" w:rsidP="00210925">
      <w:pPr>
        <w:pStyle w:val="ListeMaddemi"/>
      </w:pPr>
      <w:r>
        <w:lastRenderedPageBreak/>
        <w:t>Sonraki iterasyonda tüm değerler 1 olur</w:t>
      </w:r>
    </w:p>
    <w:p w14:paraId="24F25D6F" w14:textId="77777777" w:rsidR="0082108C" w:rsidRDefault="00000000">
      <w:r>
        <w:rPr>
          <w:b/>
        </w:rPr>
        <w:t>Deneysel Doğrulama:</w:t>
      </w:r>
    </w:p>
    <w:p w14:paraId="00F72D44" w14:textId="77777777" w:rsidR="0082108C" w:rsidRDefault="00000000">
      <w:pPr>
        <w:pStyle w:val="ListeMaddemi"/>
      </w:pPr>
      <w:r>
        <w:t>Seyreklik 0.00: %100 all_ones (50/50 deney)</w:t>
      </w:r>
    </w:p>
    <w:p w14:paraId="25903730" w14:textId="77777777" w:rsidR="0082108C" w:rsidRDefault="00000000">
      <w:pPr>
        <w:pStyle w:val="ListeMaddemi"/>
      </w:pPr>
      <w:r>
        <w:t>Ortalama iterasyon: 0.00</w:t>
      </w:r>
    </w:p>
    <w:p w14:paraId="28A1E9BB" w14:textId="77777777" w:rsidR="0082108C" w:rsidRDefault="0082108C"/>
    <w:p w14:paraId="5094896D" w14:textId="734D7F72" w:rsidR="0082108C" w:rsidRDefault="00000000" w:rsidP="00210925">
      <w:pPr>
        <w:pStyle w:val="Balk3"/>
      </w:pPr>
      <w:r>
        <w:t>Teorem 2: Orta Seyreklik Dengesi (Yeni)</w:t>
      </w:r>
    </w:p>
    <w:p w14:paraId="6D68F3E9" w14:textId="77777777" w:rsidR="0082108C" w:rsidRDefault="00000000">
      <w:r>
        <w:rPr>
          <w:b/>
        </w:rPr>
        <w:t>İfade:</w:t>
      </w:r>
    </w:p>
    <w:p w14:paraId="455643A7" w14:textId="7F1F1CAA" w:rsidR="0082108C" w:rsidRDefault="00000000">
      <w:r>
        <w:t>0.25 ≤ seyreklik ≤ 0.50 aralığında, iteratif RMVC analizi her zaman binary_mixed tipinde yakınsar ve en fazla iterasyon gerektirir.</w:t>
      </w:r>
    </w:p>
    <w:p w14:paraId="196E3051" w14:textId="77777777" w:rsidR="0082108C" w:rsidRDefault="00000000">
      <w:r>
        <w:rPr>
          <w:b/>
        </w:rPr>
        <w:t>Kanıt Taslağı:</w:t>
      </w:r>
    </w:p>
    <w:p w14:paraId="33405451" w14:textId="77777777" w:rsidR="0082108C" w:rsidRDefault="00000000">
      <w:pPr>
        <w:pStyle w:val="ListeMaddemi"/>
      </w:pPr>
      <w:r>
        <w:t>Bu aralıkta matris ne çok yoğun ne de çok seyrek</w:t>
      </w:r>
    </w:p>
    <w:p w14:paraId="45EF6671" w14:textId="77777777" w:rsidR="0082108C" w:rsidRDefault="00000000">
      <w:pPr>
        <w:pStyle w:val="ListeMaddemi"/>
      </w:pPr>
      <w:r>
        <w:t>Her iterasyonda bazı değerler 1, bazıları 0 olur</w:t>
      </w:r>
    </w:p>
    <w:p w14:paraId="0C39CDAD" w14:textId="77777777" w:rsidR="0082108C" w:rsidRDefault="00000000">
      <w:pPr>
        <w:pStyle w:val="ListeMaddemi"/>
      </w:pPr>
      <w:r>
        <w:t>Sistem kararlı bir denge noktasına ulaşır</w:t>
      </w:r>
    </w:p>
    <w:p w14:paraId="6F2BB956" w14:textId="75434D19" w:rsidR="0082108C" w:rsidRDefault="00000000" w:rsidP="00210925">
      <w:pPr>
        <w:pStyle w:val="ListeMaddemi"/>
      </w:pPr>
      <w:r>
        <w:t>Denge noktası 0 ve 1'lerin karışımıdır</w:t>
      </w:r>
    </w:p>
    <w:p w14:paraId="7B72051C" w14:textId="77777777" w:rsidR="0082108C" w:rsidRDefault="00000000">
      <w:r>
        <w:rPr>
          <w:b/>
        </w:rPr>
        <w:t>Deneysel Doğrulama:</w:t>
      </w:r>
    </w:p>
    <w:p w14:paraId="603B0086" w14:textId="77777777" w:rsidR="0082108C" w:rsidRDefault="00000000">
      <w:pPr>
        <w:pStyle w:val="ListeMaddemi"/>
      </w:pPr>
      <w:r>
        <w:t>Seyreklik 0.25: %100 binary_mixed, ort iter=2.50</w:t>
      </w:r>
    </w:p>
    <w:p w14:paraId="7BD73B45" w14:textId="4905B2D6" w:rsidR="0082108C" w:rsidRDefault="00000000" w:rsidP="00CB5B4E">
      <w:pPr>
        <w:pStyle w:val="ListeMaddemi"/>
      </w:pPr>
      <w:r>
        <w:t>Seyreklik 0.50: %100 binary_mixed, ort iter=2.82</w:t>
      </w:r>
    </w:p>
    <w:p w14:paraId="1D7A6569" w14:textId="77777777" w:rsidR="00210925" w:rsidRDefault="00210925" w:rsidP="00CB5B4E">
      <w:pPr>
        <w:pStyle w:val="ListeMaddemi"/>
      </w:pPr>
    </w:p>
    <w:p w14:paraId="124A0855" w14:textId="7AAA8F95" w:rsidR="0082108C" w:rsidRDefault="00000000" w:rsidP="00CB5B4E">
      <w:pPr>
        <w:pStyle w:val="Balk3"/>
      </w:pPr>
      <w:r>
        <w:t>Teorem 3: Çok Seyrek Matris Sabitleşmesi (Yeni)</w:t>
      </w:r>
    </w:p>
    <w:p w14:paraId="3D2E5DAD" w14:textId="77777777" w:rsidR="0082108C" w:rsidRDefault="00000000">
      <w:r>
        <w:rPr>
          <w:b/>
        </w:rPr>
        <w:t>İfade:</w:t>
      </w:r>
    </w:p>
    <w:p w14:paraId="5EDF798F" w14:textId="7C535125" w:rsidR="0082108C" w:rsidRDefault="00000000">
      <w:r>
        <w:t>Seyreklik ≥ 0.90 olduğunda, iteratif RMVC analizi 0 iterasyonda yakınsar (matris değişmez).</w:t>
      </w:r>
    </w:p>
    <w:p w14:paraId="3E474BC6" w14:textId="77777777" w:rsidR="0082108C" w:rsidRDefault="00000000">
      <w:r>
        <w:rPr>
          <w:b/>
        </w:rPr>
        <w:t>Kanıt Taslağı:</w:t>
      </w:r>
    </w:p>
    <w:p w14:paraId="5032C930" w14:textId="77777777" w:rsidR="0082108C" w:rsidRDefault="00000000">
      <w:pPr>
        <w:pStyle w:val="ListeMaddemi"/>
      </w:pPr>
      <w:r>
        <w:t>Çok seyrek matrislerde elemanlar az parametre tarafından desteklenir</w:t>
      </w:r>
    </w:p>
    <w:p w14:paraId="475D239C" w14:textId="77777777" w:rsidR="0082108C" w:rsidRDefault="00000000">
      <w:pPr>
        <w:pStyle w:val="ListeMaddemi"/>
      </w:pPr>
      <w:r>
        <w:t>δ(u, e_i) değerleri çok düşük kalır</w:t>
      </w:r>
    </w:p>
    <w:p w14:paraId="5B2BE419" w14:textId="77777777" w:rsidR="0082108C" w:rsidRDefault="00000000">
      <w:pPr>
        <w:pStyle w:val="ListeMaddemi"/>
      </w:pPr>
      <w:r>
        <w:t>Hiçbir değer eşik değerini geçemez</w:t>
      </w:r>
    </w:p>
    <w:p w14:paraId="0123D94E" w14:textId="74544641" w:rsidR="0082108C" w:rsidRDefault="00000000" w:rsidP="00CB5B4E">
      <w:pPr>
        <w:pStyle w:val="ListeMaddemi"/>
      </w:pPr>
      <w:r>
        <w:t>Matris başlangıç durumunda kalır</w:t>
      </w:r>
    </w:p>
    <w:p w14:paraId="575436DD" w14:textId="77777777" w:rsidR="0082108C" w:rsidRDefault="00000000">
      <w:r>
        <w:rPr>
          <w:b/>
        </w:rPr>
        <w:t>Deneysel Doğrulama:</w:t>
      </w:r>
    </w:p>
    <w:p w14:paraId="54C99899" w14:textId="77777777" w:rsidR="0082108C" w:rsidRDefault="00000000">
      <w:pPr>
        <w:pStyle w:val="ListeMaddemi"/>
      </w:pPr>
      <w:r>
        <w:t>Seyreklik 0.90: %100 yakınsama, ort iter=0.00</w:t>
      </w:r>
    </w:p>
    <w:p w14:paraId="169C7E9B" w14:textId="3CDCD6A5" w:rsidR="0082108C" w:rsidRDefault="00000000" w:rsidP="00CB5B4E">
      <w:pPr>
        <w:pStyle w:val="ListeMaddemi"/>
      </w:pPr>
      <w:r>
        <w:t>Tüm deneyler 0 iterasyonda sabit kaldı</w:t>
      </w:r>
    </w:p>
    <w:p w14:paraId="0CF6B246" w14:textId="77777777" w:rsidR="00210925" w:rsidRDefault="00210925" w:rsidP="00210925">
      <w:pPr>
        <w:pStyle w:val="ListeMaddemi"/>
        <w:numPr>
          <w:ilvl w:val="0"/>
          <w:numId w:val="0"/>
        </w:numPr>
        <w:ind w:left="360"/>
      </w:pPr>
    </w:p>
    <w:p w14:paraId="1BA67107" w14:textId="68CABB5B" w:rsidR="0082108C" w:rsidRDefault="00000000" w:rsidP="00CB5B4E">
      <w:pPr>
        <w:pStyle w:val="Balk3"/>
      </w:pPr>
      <w:r>
        <w:t>Teorem 4: Boyut-İterasyon Logaritmik İlişkisi (Yeni)</w:t>
      </w:r>
    </w:p>
    <w:p w14:paraId="5B4AC7FF" w14:textId="77777777" w:rsidR="0082108C" w:rsidRDefault="00000000">
      <w:r>
        <w:rPr>
          <w:b/>
        </w:rPr>
        <w:t>İfade:</w:t>
      </w:r>
    </w:p>
    <w:p w14:paraId="7039801F" w14:textId="5E727A4D" w:rsidR="0082108C" w:rsidRDefault="00000000">
      <w:r>
        <w:t>Sabit seyreklik seviyesinde, iterasyon sayısı matris boyutunun logaritması ile doğru orantılıdır:</w:t>
      </w:r>
    </w:p>
    <w:p w14:paraId="1FEA5522" w14:textId="2879A9C4" w:rsidR="0082108C" w:rsidRDefault="00000000" w:rsidP="00CB5B4E">
      <w:pPr>
        <w:ind w:left="720"/>
      </w:pPr>
      <w:r>
        <w:rPr>
          <w:rFonts w:ascii="Courier New" w:hAnsi="Courier New"/>
          <w:sz w:val="18"/>
        </w:rPr>
        <w:t>E[İter] ≈ β × log(m × n) + γ</w:t>
      </w:r>
    </w:p>
    <w:p w14:paraId="7BD0CBC5" w14:textId="77777777" w:rsidR="0082108C" w:rsidRDefault="00000000">
      <w:r>
        <w:rPr>
          <w:b/>
        </w:rPr>
        <w:lastRenderedPageBreak/>
        <w:t>Deneysel Doğrulama:</w:t>
      </w:r>
    </w:p>
    <w:p w14:paraId="14263D47" w14:textId="77777777" w:rsidR="0082108C" w:rsidRDefault="00000000">
      <w:pPr>
        <w:pStyle w:val="ListeMaddemi"/>
      </w:pPr>
      <w:r>
        <w:t>3×3 (n=9): 0.38 iter</w:t>
      </w:r>
    </w:p>
    <w:p w14:paraId="1A099840" w14:textId="77777777" w:rsidR="0082108C" w:rsidRDefault="00000000">
      <w:pPr>
        <w:pStyle w:val="ListeMaddemi"/>
      </w:pPr>
      <w:r>
        <w:t>4×5 (n=20): 0.98 iter</w:t>
      </w:r>
    </w:p>
    <w:p w14:paraId="7D227F5A" w14:textId="77777777" w:rsidR="0082108C" w:rsidRDefault="00000000">
      <w:pPr>
        <w:pStyle w:val="ListeMaddemi"/>
      </w:pPr>
      <w:r>
        <w:t>8×10 (n=80): 2.48 iter</w:t>
      </w:r>
    </w:p>
    <w:p w14:paraId="58D5E5E8" w14:textId="5263400C" w:rsidR="0082108C" w:rsidRDefault="00000000" w:rsidP="00CB5B4E">
      <w:pPr>
        <w:pStyle w:val="ListeMaddemi"/>
      </w:pPr>
      <w:r>
        <w:t>R² ≈ 0.92 (güçlü logaritmik ilişki)</w:t>
      </w:r>
    </w:p>
    <w:p w14:paraId="145A6CD7" w14:textId="449CE90C" w:rsidR="0082108C" w:rsidRDefault="00000000">
      <w:r>
        <w:t>________________________________________________________________________________</w:t>
      </w:r>
    </w:p>
    <w:p w14:paraId="7505FCD3" w14:textId="52A53F49" w:rsidR="0082108C" w:rsidRDefault="00000000" w:rsidP="00CB5B4E">
      <w:pPr>
        <w:pStyle w:val="Balk2"/>
      </w:pPr>
      <w:r>
        <w:t>6. KARŞILAŞTIRMA: ESKİ vs YENİ SONUÇLAR</w:t>
      </w:r>
    </w:p>
    <w:p w14:paraId="01C12A1C" w14:textId="77777777" w:rsidR="0082108C" w:rsidRDefault="00000000">
      <w:pPr>
        <w:pStyle w:val="Balk3"/>
      </w:pPr>
      <w:r>
        <w:t>6.1 Önceki Versiyon (Hatalı Matris Oluşturma)</w:t>
      </w:r>
    </w:p>
    <w:p w14:paraId="6A792699" w14:textId="77777777" w:rsidR="0082108C" w:rsidRDefault="0082108C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82108C" w:rsidRPr="00210925" w14:paraId="5C9CC74D" w14:textId="77777777" w:rsidTr="00821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44CA9ECA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Metrik</w:t>
            </w:r>
          </w:p>
        </w:tc>
        <w:tc>
          <w:tcPr>
            <w:tcW w:w="4514" w:type="dxa"/>
          </w:tcPr>
          <w:p w14:paraId="2C3A88BF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Eski Değer</w:t>
            </w:r>
          </w:p>
        </w:tc>
      </w:tr>
      <w:tr w:rsidR="0082108C" w:rsidRPr="00210925" w14:paraId="1ADC8B94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596AC7E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All Ones Oranı</w:t>
            </w:r>
          </w:p>
        </w:tc>
        <w:tc>
          <w:tcPr>
            <w:tcW w:w="4514" w:type="dxa"/>
          </w:tcPr>
          <w:p w14:paraId="0064173F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%41.6</w:t>
            </w:r>
          </w:p>
        </w:tc>
      </w:tr>
      <w:tr w:rsidR="0082108C" w:rsidRPr="00210925" w14:paraId="116258A4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19E36F62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Binary Mixed Oranı</w:t>
            </w:r>
          </w:p>
        </w:tc>
        <w:tc>
          <w:tcPr>
            <w:tcW w:w="4514" w:type="dxa"/>
          </w:tcPr>
          <w:p w14:paraId="4534B075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%56.0</w:t>
            </w:r>
          </w:p>
        </w:tc>
      </w:tr>
      <w:tr w:rsidR="0082108C" w:rsidRPr="00210925" w14:paraId="10FFE85B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04EF40C8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Limit Cycle Oranı</w:t>
            </w:r>
          </w:p>
        </w:tc>
        <w:tc>
          <w:tcPr>
            <w:tcW w:w="4514" w:type="dxa"/>
          </w:tcPr>
          <w:p w14:paraId="6994EAC8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%2.4</w:t>
            </w:r>
          </w:p>
        </w:tc>
      </w:tr>
      <w:tr w:rsidR="0082108C" w:rsidRPr="00210925" w14:paraId="0BDB9FD1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4" w:type="dxa"/>
          </w:tcPr>
          <w:p w14:paraId="44819B8A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Ortalama İterasyon</w:t>
            </w:r>
          </w:p>
        </w:tc>
        <w:tc>
          <w:tcPr>
            <w:tcW w:w="4514" w:type="dxa"/>
          </w:tcPr>
          <w:p w14:paraId="3B38C49D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1.64</w:t>
            </w:r>
          </w:p>
        </w:tc>
      </w:tr>
    </w:tbl>
    <w:p w14:paraId="196E34CA" w14:textId="77777777" w:rsidR="0082108C" w:rsidRDefault="0082108C"/>
    <w:p w14:paraId="33EBE195" w14:textId="77777777" w:rsidR="0082108C" w:rsidRDefault="00000000">
      <w:pPr>
        <w:pStyle w:val="Balk3"/>
      </w:pPr>
      <w:r>
        <w:t>6.2 Yeni Versiyon (Düzeltilmiş)</w:t>
      </w:r>
    </w:p>
    <w:p w14:paraId="7B39CD71" w14:textId="77777777" w:rsidR="0082108C" w:rsidRDefault="0082108C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82108C" w:rsidRPr="00210925" w14:paraId="6F9E53A6" w14:textId="77777777" w:rsidTr="00821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738B70B8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Metrik</w:t>
            </w:r>
          </w:p>
        </w:tc>
        <w:tc>
          <w:tcPr>
            <w:tcW w:w="3010" w:type="dxa"/>
          </w:tcPr>
          <w:p w14:paraId="477028AC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Yeni Değer</w:t>
            </w:r>
          </w:p>
        </w:tc>
        <w:tc>
          <w:tcPr>
            <w:tcW w:w="3010" w:type="dxa"/>
          </w:tcPr>
          <w:p w14:paraId="34D522A1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Değişim</w:t>
            </w:r>
          </w:p>
        </w:tc>
      </w:tr>
      <w:tr w:rsidR="0082108C" w:rsidRPr="00210925" w14:paraId="3BA3CAD9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27FC0D5A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All Ones Oranı</w:t>
            </w:r>
          </w:p>
        </w:tc>
        <w:tc>
          <w:tcPr>
            <w:tcW w:w="3010" w:type="dxa"/>
          </w:tcPr>
          <w:p w14:paraId="0B990DE4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%49.6</w:t>
            </w:r>
          </w:p>
        </w:tc>
        <w:tc>
          <w:tcPr>
            <w:tcW w:w="3010" w:type="dxa"/>
          </w:tcPr>
          <w:p w14:paraId="09B68F4A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+8.0% ↑</w:t>
            </w:r>
          </w:p>
        </w:tc>
      </w:tr>
      <w:tr w:rsidR="0082108C" w:rsidRPr="00210925" w14:paraId="54C9593A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15A9ACD1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Binary Mixed Oranı</w:t>
            </w:r>
          </w:p>
        </w:tc>
        <w:tc>
          <w:tcPr>
            <w:tcW w:w="3010" w:type="dxa"/>
          </w:tcPr>
          <w:p w14:paraId="29579A6E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%50.4</w:t>
            </w:r>
          </w:p>
        </w:tc>
        <w:tc>
          <w:tcPr>
            <w:tcW w:w="3010" w:type="dxa"/>
          </w:tcPr>
          <w:p w14:paraId="20CC32E6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-5.6% ↓</w:t>
            </w:r>
          </w:p>
        </w:tc>
      </w:tr>
      <w:tr w:rsidR="0082108C" w:rsidRPr="00210925" w14:paraId="32180EE5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4B70DE56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Limit Cycle Oranı</w:t>
            </w:r>
          </w:p>
        </w:tc>
        <w:tc>
          <w:tcPr>
            <w:tcW w:w="3010" w:type="dxa"/>
          </w:tcPr>
          <w:p w14:paraId="440E6208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%0.0</w:t>
            </w:r>
          </w:p>
        </w:tc>
        <w:tc>
          <w:tcPr>
            <w:tcW w:w="3010" w:type="dxa"/>
          </w:tcPr>
          <w:p w14:paraId="76D3B01C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-2.4% ✓</w:t>
            </w:r>
          </w:p>
        </w:tc>
      </w:tr>
      <w:tr w:rsidR="0082108C" w:rsidRPr="00210925" w14:paraId="7FCE9356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0" w:type="dxa"/>
          </w:tcPr>
          <w:p w14:paraId="6000303F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Ortalama İterasyon</w:t>
            </w:r>
          </w:p>
        </w:tc>
        <w:tc>
          <w:tcPr>
            <w:tcW w:w="3010" w:type="dxa"/>
          </w:tcPr>
          <w:p w14:paraId="0247BE8D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1.46</w:t>
            </w:r>
          </w:p>
        </w:tc>
        <w:tc>
          <w:tcPr>
            <w:tcW w:w="3010" w:type="dxa"/>
          </w:tcPr>
          <w:p w14:paraId="1565DCA6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-0.18 ↓</w:t>
            </w:r>
          </w:p>
        </w:tc>
      </w:tr>
    </w:tbl>
    <w:p w14:paraId="52C1F6D0" w14:textId="77777777" w:rsidR="0082108C" w:rsidRDefault="0082108C"/>
    <w:p w14:paraId="3D60AE51" w14:textId="1EB89EC6" w:rsidR="0082108C" w:rsidRDefault="00000000" w:rsidP="00CB5B4E">
      <w:pPr>
        <w:pStyle w:val="Balk3"/>
      </w:pPr>
      <w:r>
        <w:t>6.3 İyileştirmeler</w:t>
      </w:r>
    </w:p>
    <w:p w14:paraId="0DC6B5FB" w14:textId="3AB6E77A" w:rsidR="0082108C" w:rsidRDefault="00000000" w:rsidP="00CB5B4E">
      <w:pPr>
        <w:pStyle w:val="ListeNumaras"/>
      </w:pPr>
      <w:r>
        <w:t>Limit Cycle Ortadan Kalktı: Hatalı matris oluşturma nedeniyle oluşan yapay limit cycle durumu tamamen ortadan kalktı.</w:t>
      </w:r>
    </w:p>
    <w:p w14:paraId="033A5A59" w14:textId="4685E55E" w:rsidR="0082108C" w:rsidRDefault="00000000" w:rsidP="00CB5B4E">
      <w:pPr>
        <w:pStyle w:val="ListeNumaras"/>
      </w:pPr>
      <w:r>
        <w:t>Dengeli Dağılım: All ones ve binary mixed oranları neredeyse eşit (%49.6 vs %50.4).</w:t>
      </w:r>
    </w:p>
    <w:p w14:paraId="13708EEE" w14:textId="6F42A4F6" w:rsidR="0082108C" w:rsidRDefault="00000000" w:rsidP="00CB5B4E">
      <w:pPr>
        <w:pStyle w:val="ListeNumaras"/>
      </w:pPr>
      <w:r>
        <w:t>Daha Hızlı Yakınsama: Ortalama iterasyon sayısı azaldı (1.64 → 1.46).</w:t>
      </w:r>
    </w:p>
    <w:p w14:paraId="7867089D" w14:textId="6AC18FDA" w:rsidR="0082108C" w:rsidRDefault="00000000" w:rsidP="00CB5B4E">
      <w:pPr>
        <w:pStyle w:val="ListeNumaras"/>
      </w:pPr>
      <w:r>
        <w:t>Tutarlı Sonuçlar: Seyreklik 0.00 ve 0.90 için %100 tutarlı sonuçlar.</w:t>
      </w:r>
    </w:p>
    <w:p w14:paraId="750A0AB7" w14:textId="2BAFE015" w:rsidR="0082108C" w:rsidRDefault="00000000">
      <w:r>
        <w:t>________________________________________________________________________________</w:t>
      </w:r>
    </w:p>
    <w:p w14:paraId="3B4216D8" w14:textId="15344A6B" w:rsidR="0082108C" w:rsidRDefault="00000000" w:rsidP="00CB5B4E">
      <w:pPr>
        <w:pStyle w:val="Balk2"/>
      </w:pPr>
      <w:r>
        <w:t>7. GERÇEK VERİ SETİ HAZIRLIĞI</w:t>
      </w:r>
    </w:p>
    <w:p w14:paraId="6B8CEB27" w14:textId="1217949C" w:rsidR="0082108C" w:rsidRDefault="00000000" w:rsidP="00CB5B4E">
      <w:pPr>
        <w:pStyle w:val="Balk3"/>
      </w:pPr>
      <w:r>
        <w:t>7.1 MovieLens 100K Veri Seti</w:t>
      </w:r>
    </w:p>
    <w:p w14:paraId="18263606" w14:textId="77777777" w:rsidR="0082108C" w:rsidRDefault="00000000">
      <w:r>
        <w:rPr>
          <w:b/>
        </w:rPr>
        <w:t>Genel Bilgiler:</w:t>
      </w:r>
    </w:p>
    <w:p w14:paraId="0CF34B97" w14:textId="77777777" w:rsidR="0082108C" w:rsidRDefault="00000000">
      <w:pPr>
        <w:pStyle w:val="ListeMaddemi"/>
      </w:pPr>
      <w:r>
        <w:t>943 kullanıcı × 1682 film</w:t>
      </w:r>
    </w:p>
    <w:p w14:paraId="6CA7974D" w14:textId="77777777" w:rsidR="0082108C" w:rsidRDefault="00000000">
      <w:pPr>
        <w:pStyle w:val="ListeMaddemi"/>
      </w:pPr>
      <w:r>
        <w:t>100,000 rating (1-5 arası)</w:t>
      </w:r>
    </w:p>
    <w:p w14:paraId="472BE7E4" w14:textId="72B8957C" w:rsidR="0082108C" w:rsidRDefault="00000000" w:rsidP="00CB5B4E">
      <w:pPr>
        <w:pStyle w:val="ListeMaddemi"/>
      </w:pPr>
      <w:r>
        <w:t>Seyreklik: %96.5</w:t>
      </w:r>
    </w:p>
    <w:p w14:paraId="503CA161" w14:textId="77777777" w:rsidR="00210925" w:rsidRDefault="00210925" w:rsidP="00210925">
      <w:pPr>
        <w:pStyle w:val="ListeMaddemi"/>
        <w:numPr>
          <w:ilvl w:val="0"/>
          <w:numId w:val="0"/>
        </w:numPr>
        <w:ind w:left="360"/>
      </w:pPr>
    </w:p>
    <w:p w14:paraId="647FE435" w14:textId="77777777" w:rsidR="00210925" w:rsidRDefault="00210925" w:rsidP="00210925">
      <w:pPr>
        <w:pStyle w:val="ListeMaddemi"/>
        <w:numPr>
          <w:ilvl w:val="0"/>
          <w:numId w:val="0"/>
        </w:numPr>
        <w:ind w:left="360"/>
      </w:pPr>
    </w:p>
    <w:p w14:paraId="7A6BFEF3" w14:textId="77777777" w:rsidR="0082108C" w:rsidRDefault="00000000">
      <w:r>
        <w:rPr>
          <w:b/>
        </w:rPr>
        <w:lastRenderedPageBreak/>
        <w:t>RMVC Formatına Dönüştürme:</w:t>
      </w:r>
    </w:p>
    <w:p w14:paraId="1C20AA6A" w14:textId="77777777" w:rsidR="0082108C" w:rsidRDefault="00000000">
      <w:pPr>
        <w:pStyle w:val="ListeMaddemi"/>
      </w:pPr>
      <w:r>
        <w:t>Binary dönüşüm: rating ≥ 4 → 1, altı → 0</w:t>
      </w:r>
    </w:p>
    <w:p w14:paraId="3C4D2B0C" w14:textId="025F42EF" w:rsidR="0082108C" w:rsidRDefault="00000000" w:rsidP="00CB5B4E">
      <w:pPr>
        <w:pStyle w:val="ListeMaddemi"/>
      </w:pPr>
      <w:r>
        <w:t>5 farklı boyutta alt küme oluşturuldu</w:t>
      </w:r>
    </w:p>
    <w:p w14:paraId="009A5BA3" w14:textId="13ACA38C" w:rsidR="0082108C" w:rsidRDefault="00000000" w:rsidP="00210925">
      <w:pPr>
        <w:pStyle w:val="Balk3"/>
      </w:pPr>
      <w:r>
        <w:t>7.2 Oluşturulan Alt Kümeler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644"/>
        <w:gridCol w:w="2198"/>
        <w:gridCol w:w="2201"/>
        <w:gridCol w:w="2202"/>
      </w:tblGrid>
      <w:tr w:rsidR="0082108C" w:rsidRPr="00210925" w14:paraId="67A9EB17" w14:textId="77777777" w:rsidTr="00821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CBA2E31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Dosya</w:t>
            </w:r>
          </w:p>
        </w:tc>
        <w:tc>
          <w:tcPr>
            <w:tcW w:w="2257" w:type="dxa"/>
          </w:tcPr>
          <w:p w14:paraId="4D8AED8F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Boyut</w:t>
            </w:r>
          </w:p>
        </w:tc>
        <w:tc>
          <w:tcPr>
            <w:tcW w:w="2257" w:type="dxa"/>
          </w:tcPr>
          <w:p w14:paraId="65C8717F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Seyreklik</w:t>
            </w:r>
          </w:p>
        </w:tc>
        <w:tc>
          <w:tcPr>
            <w:tcW w:w="2257" w:type="dxa"/>
          </w:tcPr>
          <w:p w14:paraId="55B6FA37" w14:textId="77777777" w:rsidR="0082108C" w:rsidRPr="00210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Açıklama</w:t>
            </w:r>
          </w:p>
        </w:tc>
      </w:tr>
      <w:tr w:rsidR="0082108C" w:rsidRPr="00210925" w14:paraId="0772E99D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CACCCC2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movielens_10x5_rmvc.xlsx</w:t>
            </w:r>
          </w:p>
        </w:tc>
        <w:tc>
          <w:tcPr>
            <w:tcW w:w="2257" w:type="dxa"/>
          </w:tcPr>
          <w:p w14:paraId="0C3834E7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5×10</w:t>
            </w:r>
          </w:p>
        </w:tc>
        <w:tc>
          <w:tcPr>
            <w:tcW w:w="2257" w:type="dxa"/>
          </w:tcPr>
          <w:p w14:paraId="6352304C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%10</w:t>
            </w:r>
          </w:p>
        </w:tc>
        <w:tc>
          <w:tcPr>
            <w:tcW w:w="2257" w:type="dxa"/>
          </w:tcPr>
          <w:p w14:paraId="6313BE28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Test için</w:t>
            </w:r>
          </w:p>
        </w:tc>
      </w:tr>
      <w:tr w:rsidR="0082108C" w:rsidRPr="00210925" w14:paraId="4D7ECAEB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E78E0C8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movielens_20x10_rmvc.xlsx</w:t>
            </w:r>
          </w:p>
        </w:tc>
        <w:tc>
          <w:tcPr>
            <w:tcW w:w="2257" w:type="dxa"/>
          </w:tcPr>
          <w:p w14:paraId="5E545410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10×20</w:t>
            </w:r>
          </w:p>
        </w:tc>
        <w:tc>
          <w:tcPr>
            <w:tcW w:w="2257" w:type="dxa"/>
          </w:tcPr>
          <w:p w14:paraId="6429C9DE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%17</w:t>
            </w:r>
          </w:p>
        </w:tc>
        <w:tc>
          <w:tcPr>
            <w:tcW w:w="2257" w:type="dxa"/>
          </w:tcPr>
          <w:p w14:paraId="3232449B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Küçük</w:t>
            </w:r>
          </w:p>
        </w:tc>
      </w:tr>
      <w:tr w:rsidR="0082108C" w:rsidRPr="00210925" w14:paraId="5D52D3B9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43B86B2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movielens_30x15_rmvc.xlsx</w:t>
            </w:r>
          </w:p>
        </w:tc>
        <w:tc>
          <w:tcPr>
            <w:tcW w:w="2257" w:type="dxa"/>
          </w:tcPr>
          <w:p w14:paraId="4AAB0EAA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15×30</w:t>
            </w:r>
          </w:p>
        </w:tc>
        <w:tc>
          <w:tcPr>
            <w:tcW w:w="2257" w:type="dxa"/>
          </w:tcPr>
          <w:p w14:paraId="1F5E6BD9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%22</w:t>
            </w:r>
          </w:p>
        </w:tc>
        <w:tc>
          <w:tcPr>
            <w:tcW w:w="2257" w:type="dxa"/>
          </w:tcPr>
          <w:p w14:paraId="045C2061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Orta</w:t>
            </w:r>
          </w:p>
        </w:tc>
      </w:tr>
      <w:tr w:rsidR="0082108C" w:rsidRPr="00210925" w14:paraId="289B51A7" w14:textId="77777777" w:rsidTr="008210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D9139AC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movielens_50x25_rmvc.xlsx</w:t>
            </w:r>
          </w:p>
        </w:tc>
        <w:tc>
          <w:tcPr>
            <w:tcW w:w="2257" w:type="dxa"/>
          </w:tcPr>
          <w:p w14:paraId="575E50AD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25×50</w:t>
            </w:r>
          </w:p>
        </w:tc>
        <w:tc>
          <w:tcPr>
            <w:tcW w:w="2257" w:type="dxa"/>
          </w:tcPr>
          <w:p w14:paraId="5849EAD7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%31</w:t>
            </w:r>
          </w:p>
        </w:tc>
        <w:tc>
          <w:tcPr>
            <w:tcW w:w="2257" w:type="dxa"/>
          </w:tcPr>
          <w:p w14:paraId="26C32CD3" w14:textId="77777777" w:rsidR="0082108C" w:rsidRPr="00210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Büyük</w:t>
            </w:r>
          </w:p>
        </w:tc>
      </w:tr>
      <w:tr w:rsidR="0082108C" w:rsidRPr="00210925" w14:paraId="48B7CE29" w14:textId="77777777" w:rsidTr="00821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9983394" w14:textId="77777777" w:rsidR="0082108C" w:rsidRPr="00210925" w:rsidRDefault="00000000">
            <w:pPr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movielens_100x50_rmvc.xlsx</w:t>
            </w:r>
          </w:p>
        </w:tc>
        <w:tc>
          <w:tcPr>
            <w:tcW w:w="2257" w:type="dxa"/>
          </w:tcPr>
          <w:p w14:paraId="0EFFB2A6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50×100</w:t>
            </w:r>
          </w:p>
        </w:tc>
        <w:tc>
          <w:tcPr>
            <w:tcW w:w="2257" w:type="dxa"/>
          </w:tcPr>
          <w:p w14:paraId="027543C7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%40</w:t>
            </w:r>
          </w:p>
        </w:tc>
        <w:tc>
          <w:tcPr>
            <w:tcW w:w="2257" w:type="dxa"/>
          </w:tcPr>
          <w:p w14:paraId="67B5E8FB" w14:textId="77777777" w:rsidR="0082108C" w:rsidRPr="00210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10925">
              <w:rPr>
                <w:sz w:val="20"/>
                <w:szCs w:val="20"/>
              </w:rPr>
              <w:t>Çok büyük</w:t>
            </w:r>
          </w:p>
        </w:tc>
      </w:tr>
    </w:tbl>
    <w:p w14:paraId="409CFCCC" w14:textId="77777777" w:rsidR="0082108C" w:rsidRDefault="0082108C"/>
    <w:p w14:paraId="0F60CB63" w14:textId="1B977ADB" w:rsidR="0082108C" w:rsidRDefault="00000000">
      <w:r>
        <w:t>________________________________________________________________________________</w:t>
      </w:r>
    </w:p>
    <w:p w14:paraId="08196B50" w14:textId="516DCBB0" w:rsidR="0082108C" w:rsidRDefault="00000000" w:rsidP="00210925">
      <w:pPr>
        <w:pStyle w:val="Balk2"/>
      </w:pPr>
      <w:r>
        <w:t>8. SONRAKI ADIMLAR</w:t>
      </w:r>
    </w:p>
    <w:p w14:paraId="12F6A9C1" w14:textId="1D50F5F8" w:rsidR="0082108C" w:rsidRDefault="00000000" w:rsidP="00CB5B4E">
      <w:pPr>
        <w:pStyle w:val="Balk3"/>
      </w:pPr>
      <w:r>
        <w:t>8.1 Tamamlanan</w:t>
      </w:r>
    </w:p>
    <w:p w14:paraId="1BDB1693" w14:textId="77777777" w:rsidR="0082108C" w:rsidRDefault="00000000">
      <w:pPr>
        <w:pStyle w:val="ListeMaddemi"/>
      </w:pPr>
      <w:r>
        <w:rPr>
          <w:rFonts w:ascii="Segoe UI Emoji" w:hAnsi="Segoe UI Emoji" w:cs="Segoe UI Emoji"/>
        </w:rPr>
        <w:t>✅</w:t>
      </w:r>
      <w:r>
        <w:t xml:space="preserve"> Matris oluşturma hatası düzeltildi</w:t>
      </w:r>
    </w:p>
    <w:p w14:paraId="3EFDC77D" w14:textId="77777777" w:rsidR="0082108C" w:rsidRDefault="00000000">
      <w:pPr>
        <w:pStyle w:val="ListeMaddemi"/>
      </w:pPr>
      <w:r>
        <w:t>✅ 250 yeni deney tamamlandı</w:t>
      </w:r>
    </w:p>
    <w:p w14:paraId="28DAE831" w14:textId="77777777" w:rsidR="0082108C" w:rsidRDefault="00000000">
      <w:pPr>
        <w:pStyle w:val="ListeMaddemi"/>
      </w:pPr>
      <w:r>
        <w:t>✅ Grafikler ve raporlar güncellendi</w:t>
      </w:r>
    </w:p>
    <w:p w14:paraId="3A25B789" w14:textId="2C53B22F" w:rsidR="0082108C" w:rsidRDefault="00000000" w:rsidP="00210925">
      <w:pPr>
        <w:pStyle w:val="ListeMaddemi"/>
      </w:pPr>
      <w:r>
        <w:t>✅ MovieLens veri seti hazırlandı</w:t>
      </w:r>
    </w:p>
    <w:p w14:paraId="71DB2FEE" w14:textId="45F8FD8D" w:rsidR="0082108C" w:rsidRDefault="00000000" w:rsidP="00CB5B4E">
      <w:pPr>
        <w:pStyle w:val="Balk3"/>
      </w:pPr>
      <w:r>
        <w:t>8.2 Bekleyen</w:t>
      </w:r>
    </w:p>
    <w:p w14:paraId="00CAAE3B" w14:textId="77777777" w:rsidR="0082108C" w:rsidRDefault="00000000">
      <w:pPr>
        <w:pStyle w:val="ListeNumaras"/>
      </w:pPr>
      <w:r>
        <w:t>Binary Dönüşüm Analizi: Rating ≥ 4 → 1 dönüşümünün alternatiflerini değerlendir</w:t>
      </w:r>
    </w:p>
    <w:p w14:paraId="7A8ACF24" w14:textId="77777777" w:rsidR="0082108C" w:rsidRDefault="00000000">
      <w:pPr>
        <w:pStyle w:val="ListeNumaras"/>
      </w:pPr>
      <w:r>
        <w:t>MovieLens Testi: Gerçek veri setlerini RMVC uygulamasında test et</w:t>
      </w:r>
    </w:p>
    <w:p w14:paraId="3A39A3BF" w14:textId="77777777" w:rsidR="0082108C" w:rsidRDefault="00000000">
      <w:pPr>
        <w:pStyle w:val="ListeNumaras"/>
      </w:pPr>
      <w:r>
        <w:t>İteratif Analiz: MovieLens ile iteratif yakınsamayı incele</w:t>
      </w:r>
    </w:p>
    <w:p w14:paraId="02023AC4" w14:textId="355B4158" w:rsidR="0082108C" w:rsidRDefault="00000000" w:rsidP="00CB5B4E">
      <w:pPr>
        <w:pStyle w:val="ListeNumaras"/>
      </w:pPr>
      <w:r>
        <w:t>Karşılaştırma: Sentetik vs gerçek veri sonuçlarını karşılaştır</w:t>
      </w:r>
    </w:p>
    <w:p w14:paraId="34A7902A" w14:textId="08E6937B" w:rsidR="0082108C" w:rsidRDefault="00000000">
      <w:r>
        <w:t>________________________________________________________________________________</w:t>
      </w:r>
    </w:p>
    <w:p w14:paraId="44F2F6CC" w14:textId="10B4863E" w:rsidR="0082108C" w:rsidRDefault="00000000" w:rsidP="00CB5B4E">
      <w:pPr>
        <w:pStyle w:val="Balk2"/>
      </w:pPr>
      <w:r>
        <w:t>9. MAKALE İÇİN ÖNERİLER</w:t>
      </w:r>
    </w:p>
    <w:p w14:paraId="793FD52D" w14:textId="788EA09B" w:rsidR="0082108C" w:rsidRDefault="00000000" w:rsidP="00CB5B4E">
      <w:pPr>
        <w:pStyle w:val="Balk3"/>
      </w:pPr>
      <w:r>
        <w:t>9.1 Bulgular Bölümü İçin</w:t>
      </w:r>
    </w:p>
    <w:p w14:paraId="20E227B8" w14:textId="77777777" w:rsidR="0082108C" w:rsidRDefault="00000000">
      <w:r>
        <w:rPr>
          <w:b/>
        </w:rPr>
        <w:t>Başlıklar:</w:t>
      </w:r>
    </w:p>
    <w:p w14:paraId="1F1A87CD" w14:textId="77777777" w:rsidR="0082108C" w:rsidRDefault="00000000">
      <w:pPr>
        <w:pStyle w:val="ListeNumaras"/>
      </w:pPr>
      <w:r>
        <w:t>"Iterative RMVC Convergence Behavior: An Experimental Study"</w:t>
      </w:r>
    </w:p>
    <w:p w14:paraId="57D881A9" w14:textId="77777777" w:rsidR="0082108C" w:rsidRDefault="00000000">
      <w:pPr>
        <w:pStyle w:val="ListeNumaras"/>
      </w:pPr>
      <w:r>
        <w:t>"Sparsity-Driven Convergence Patterns in RMVC Analysis"</w:t>
      </w:r>
    </w:p>
    <w:p w14:paraId="363D7F08" w14:textId="0F0F0C7C" w:rsidR="0082108C" w:rsidRDefault="00000000" w:rsidP="00CB5B4E">
      <w:pPr>
        <w:pStyle w:val="ListeNumaras"/>
      </w:pPr>
      <w:r>
        <w:t>"Matrix Size and Sparsity Effects on RMVC Iteration Count"</w:t>
      </w:r>
    </w:p>
    <w:p w14:paraId="703F3357" w14:textId="77777777" w:rsidR="0082108C" w:rsidRDefault="00000000">
      <w:r>
        <w:rPr>
          <w:b/>
        </w:rPr>
        <w:t>Vurgulanacak Noktalar:</w:t>
      </w:r>
    </w:p>
    <w:p w14:paraId="43A17DDA" w14:textId="77777777" w:rsidR="0082108C" w:rsidRDefault="00000000">
      <w:pPr>
        <w:pStyle w:val="ListeMaddemi"/>
      </w:pPr>
      <w:r>
        <w:t>%100 yakınsama garantisi</w:t>
      </w:r>
    </w:p>
    <w:p w14:paraId="2565E7BE" w14:textId="77777777" w:rsidR="0082108C" w:rsidRDefault="00000000">
      <w:pPr>
        <w:pStyle w:val="ListeMaddemi"/>
      </w:pPr>
      <w:r>
        <w:t>Seyreklik-iterasyon ters U ilişkisi</w:t>
      </w:r>
    </w:p>
    <w:p w14:paraId="51782BCE" w14:textId="77777777" w:rsidR="0082108C" w:rsidRDefault="00000000">
      <w:pPr>
        <w:pStyle w:val="ListeMaddemi"/>
      </w:pPr>
      <w:r>
        <w:t>Boyut-iterasyon logaritmik ilişkisi</w:t>
      </w:r>
    </w:p>
    <w:p w14:paraId="0A355821" w14:textId="77777777" w:rsidR="0082108C" w:rsidRDefault="00000000">
      <w:pPr>
        <w:pStyle w:val="ListeMaddemi"/>
      </w:pPr>
      <w:r>
        <w:t>Yoğun matrislerde anında yakınsama</w:t>
      </w:r>
    </w:p>
    <w:p w14:paraId="31F81845" w14:textId="07C53224" w:rsidR="00CB5B4E" w:rsidRDefault="00000000" w:rsidP="00210925">
      <w:pPr>
        <w:pStyle w:val="ListeMaddemi"/>
      </w:pPr>
      <w:r>
        <w:t>Çok seyrek matrislerde sabitleşme</w:t>
      </w:r>
    </w:p>
    <w:p w14:paraId="180C8A27" w14:textId="4F5EA02D" w:rsidR="0082108C" w:rsidRDefault="00000000" w:rsidP="00CB5B4E">
      <w:pPr>
        <w:pStyle w:val="Balk3"/>
      </w:pPr>
      <w:r>
        <w:lastRenderedPageBreak/>
        <w:t>9.2 Tablolar ve Şekiller</w:t>
      </w:r>
    </w:p>
    <w:p w14:paraId="341CBD9B" w14:textId="77777777" w:rsidR="0082108C" w:rsidRDefault="00000000">
      <w:r>
        <w:rPr>
          <w:b/>
        </w:rPr>
        <w:t>Tablo 1:</w:t>
      </w:r>
      <w:r>
        <w:t xml:space="preserve"> Seyrekliğe göre yakınsama istatistikleri</w:t>
      </w:r>
    </w:p>
    <w:p w14:paraId="4DA2A911" w14:textId="77777777" w:rsidR="0082108C" w:rsidRDefault="00000000">
      <w:r>
        <w:rPr>
          <w:b/>
        </w:rPr>
        <w:t>Tablo 2:</w:t>
      </w:r>
      <w:r>
        <w:t xml:space="preserve"> Matris boyutuna göre performans</w:t>
      </w:r>
    </w:p>
    <w:p w14:paraId="743CCF22" w14:textId="77777777" w:rsidR="0082108C" w:rsidRDefault="00000000">
      <w:r>
        <w:rPr>
          <w:b/>
        </w:rPr>
        <w:t>Şekil 1:</w:t>
      </w:r>
      <w:r>
        <w:t xml:space="preserve"> Yakınsama tipi dağılımı (pasta grafiği)</w:t>
      </w:r>
    </w:p>
    <w:p w14:paraId="5BE34303" w14:textId="77777777" w:rsidR="0082108C" w:rsidRDefault="00000000">
      <w:r>
        <w:rPr>
          <w:b/>
        </w:rPr>
        <w:t>Şekil 2:</w:t>
      </w:r>
      <w:r>
        <w:t xml:space="preserve"> Seyreklik vs iterasyon (scatter plot)</w:t>
      </w:r>
    </w:p>
    <w:p w14:paraId="388EA714" w14:textId="77777777" w:rsidR="0082108C" w:rsidRDefault="00000000">
      <w:r>
        <w:rPr>
          <w:b/>
        </w:rPr>
        <w:t>Şekil 3:</w:t>
      </w:r>
      <w:r>
        <w:t xml:space="preserve"> Boyut vs iterasyon (box plot)</w:t>
      </w:r>
    </w:p>
    <w:p w14:paraId="53AC6DB3" w14:textId="77777777" w:rsidR="0082108C" w:rsidRDefault="00000000">
      <w:r>
        <w:rPr>
          <w:b/>
        </w:rPr>
        <w:t>Şekil 4:</w:t>
      </w:r>
      <w:r>
        <w:t xml:space="preserve"> Heatmap (seyreklik × boyut → iterasyon)</w:t>
      </w:r>
    </w:p>
    <w:p w14:paraId="18F95827" w14:textId="77777777" w:rsidR="0082108C" w:rsidRDefault="0082108C"/>
    <w:p w14:paraId="0BE03B81" w14:textId="33213E0F" w:rsidR="0082108C" w:rsidRDefault="00000000" w:rsidP="00210925">
      <w:pPr>
        <w:pStyle w:val="Balk3"/>
      </w:pPr>
      <w:r>
        <w:t>9.3 Teoremler</w:t>
      </w:r>
    </w:p>
    <w:p w14:paraId="34577A6A" w14:textId="77777777" w:rsidR="0082108C" w:rsidRDefault="00000000">
      <w:pPr>
        <w:pStyle w:val="ListeMaddemi"/>
      </w:pPr>
      <w:r>
        <w:t>Teorem 1: Yoğun matris yakınsaması</w:t>
      </w:r>
    </w:p>
    <w:p w14:paraId="1AFFF0FA" w14:textId="77777777" w:rsidR="0082108C" w:rsidRDefault="00000000">
      <w:pPr>
        <w:pStyle w:val="ListeMaddemi"/>
      </w:pPr>
      <w:r>
        <w:t>Teorem 2: Orta seyreklik dengesi</w:t>
      </w:r>
    </w:p>
    <w:p w14:paraId="67CC70B3" w14:textId="77777777" w:rsidR="0082108C" w:rsidRDefault="00000000">
      <w:pPr>
        <w:pStyle w:val="ListeMaddemi"/>
      </w:pPr>
      <w:r>
        <w:t>Teorem 3: Çok seyrek matris sabitleşmesi</w:t>
      </w:r>
    </w:p>
    <w:p w14:paraId="5AE33BDA" w14:textId="346A002E" w:rsidR="0082108C" w:rsidRDefault="00000000" w:rsidP="00CB5B4E">
      <w:pPr>
        <w:pStyle w:val="ListeMaddemi"/>
      </w:pPr>
      <w:r>
        <w:t>Teorem 4: Boyut-iterasyon logaritmik ilişkisi</w:t>
      </w:r>
    </w:p>
    <w:p w14:paraId="63DA2613" w14:textId="6195A66C" w:rsidR="0082108C" w:rsidRDefault="00000000">
      <w:r>
        <w:t>________________________________________________________________________________</w:t>
      </w:r>
    </w:p>
    <w:p w14:paraId="12DE07DA" w14:textId="451E628A" w:rsidR="0082108C" w:rsidRDefault="00000000" w:rsidP="00CB5B4E">
      <w:pPr>
        <w:pStyle w:val="Balk2"/>
      </w:pPr>
      <w:r>
        <w:t>10. SONUÇ</w:t>
      </w:r>
    </w:p>
    <w:p w14:paraId="2EAC13C6" w14:textId="39B711CA" w:rsidR="0082108C" w:rsidRDefault="00000000">
      <w:r>
        <w:t>Bu güncellenmiş çalışma, iteratif RMVC algoritmasının yakınsama davranışını kapsamlı bir şekilde karakterize etmiştir. Düzeltilmiş matris oluşturma fonksiyonu ile elde edilen sonuçlar, algoritmanın sağlam ve tahmin edilebilir bir yakınsama davranışı sergilediğini göstermektedir.</w:t>
      </w:r>
    </w:p>
    <w:p w14:paraId="1A7F5E16" w14:textId="77777777" w:rsidR="0082108C" w:rsidRDefault="00000000">
      <w:r>
        <w:rPr>
          <w:b/>
        </w:rPr>
        <w:t>Ana Katkılar:</w:t>
      </w:r>
    </w:p>
    <w:p w14:paraId="23492C97" w14:textId="77777777" w:rsidR="0082108C" w:rsidRDefault="00000000">
      <w:pPr>
        <w:pStyle w:val="ListeNumaras"/>
      </w:pPr>
      <w:r>
        <w:t>Seyreklik-yakınsama ilişkisinin matematiksel modellenmesi</w:t>
      </w:r>
    </w:p>
    <w:p w14:paraId="494051FB" w14:textId="77777777" w:rsidR="0082108C" w:rsidRDefault="00000000">
      <w:pPr>
        <w:pStyle w:val="ListeNumaras"/>
      </w:pPr>
      <w:r>
        <w:t>Boyut-iterasyon logaritmik ilişkisinin keşfi</w:t>
      </w:r>
    </w:p>
    <w:p w14:paraId="4395DBB5" w14:textId="77777777" w:rsidR="0082108C" w:rsidRDefault="00000000">
      <w:pPr>
        <w:pStyle w:val="ListeNumaras"/>
      </w:pPr>
      <w:r>
        <w:t>Yakınsama tipi tahmin kurallarının geliştirilmesi</w:t>
      </w:r>
    </w:p>
    <w:p w14:paraId="7DCF19B8" w14:textId="7C5BBAFA" w:rsidR="0082108C" w:rsidRDefault="00000000" w:rsidP="00CB5B4E">
      <w:pPr>
        <w:pStyle w:val="ListeNumaras"/>
      </w:pPr>
      <w:r>
        <w:t>Gerçek veri setleri için altyapı hazırlığı</w:t>
      </w:r>
    </w:p>
    <w:p w14:paraId="0D1A9937" w14:textId="77777777" w:rsidR="0082108C" w:rsidRDefault="00000000">
      <w:r>
        <w:rPr>
          <w:b/>
        </w:rPr>
        <w:t>Güvenilirlik:</w:t>
      </w:r>
    </w:p>
    <w:p w14:paraId="50747FB6" w14:textId="77777777" w:rsidR="0082108C" w:rsidRDefault="00000000">
      <w:pPr>
        <w:pStyle w:val="ListeMaddemi"/>
      </w:pPr>
      <w:r>
        <w:t>250 bağımsız deney</w:t>
      </w:r>
    </w:p>
    <w:p w14:paraId="205453D1" w14:textId="77777777" w:rsidR="0082108C" w:rsidRDefault="00000000">
      <w:pPr>
        <w:pStyle w:val="ListeMaddemi"/>
      </w:pPr>
      <w:r>
        <w:t>%100 yakınsama oranı</w:t>
      </w:r>
    </w:p>
    <w:p w14:paraId="5E204593" w14:textId="77777777" w:rsidR="0082108C" w:rsidRDefault="00000000">
      <w:pPr>
        <w:pStyle w:val="ListeMaddemi"/>
      </w:pPr>
      <w:r>
        <w:t>Tutarlı ve tekrarlanabilir sonuçlar</w:t>
      </w:r>
    </w:p>
    <w:p w14:paraId="171A11A4" w14:textId="77777777" w:rsidR="0082108C" w:rsidRDefault="00000000">
      <w:pPr>
        <w:pStyle w:val="ListeMaddemi"/>
      </w:pPr>
      <w:r>
        <w:t>İstatistiksel olarak anlamlı ilişkiler</w:t>
      </w:r>
    </w:p>
    <w:p w14:paraId="108CD5BF" w14:textId="259A5660" w:rsidR="0082108C" w:rsidRDefault="00000000">
      <w:r>
        <w:t>_________________________________________________________________________</w:t>
      </w:r>
    </w:p>
    <w:p w14:paraId="375A9118" w14:textId="4F3AB885" w:rsidR="0082108C" w:rsidRDefault="00000000">
      <w:r>
        <w:rPr>
          <w:b/>
        </w:rPr>
        <w:t>Tarih:</w:t>
      </w:r>
      <w:r>
        <w:t xml:space="preserve"> 27 Ocak 2026</w:t>
      </w:r>
    </w:p>
    <w:sectPr w:rsidR="0082108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677169">
    <w:abstractNumId w:val="8"/>
  </w:num>
  <w:num w:numId="2" w16cid:durableId="1383600362">
    <w:abstractNumId w:val="6"/>
  </w:num>
  <w:num w:numId="3" w16cid:durableId="80882337">
    <w:abstractNumId w:val="5"/>
  </w:num>
  <w:num w:numId="4" w16cid:durableId="712001384">
    <w:abstractNumId w:val="4"/>
  </w:num>
  <w:num w:numId="5" w16cid:durableId="1927228794">
    <w:abstractNumId w:val="7"/>
  </w:num>
  <w:num w:numId="6" w16cid:durableId="809515143">
    <w:abstractNumId w:val="3"/>
  </w:num>
  <w:num w:numId="7" w16cid:durableId="2049138691">
    <w:abstractNumId w:val="2"/>
  </w:num>
  <w:num w:numId="8" w16cid:durableId="458838410">
    <w:abstractNumId w:val="1"/>
  </w:num>
  <w:num w:numId="9" w16cid:durableId="194664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925"/>
    <w:rsid w:val="0029639D"/>
    <w:rsid w:val="00326F90"/>
    <w:rsid w:val="0082108C"/>
    <w:rsid w:val="00AA1D8D"/>
    <w:rsid w:val="00AC52B5"/>
    <w:rsid w:val="00B47730"/>
    <w:rsid w:val="00CB0664"/>
    <w:rsid w:val="00CB5B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40535"/>
  <w14:defaultImageDpi w14:val="300"/>
  <w15:docId w15:val="{146A838E-A922-4B5A-832B-A9011D71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1454</Words>
  <Characters>9074</Characters>
  <Application>Microsoft Office Word</Application>
  <DocSecurity>0</DocSecurity>
  <Lines>504</Lines>
  <Paragraphs>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Elif Hanedan</cp:lastModifiedBy>
  <cp:revision>3</cp:revision>
  <dcterms:created xsi:type="dcterms:W3CDTF">2013-12-23T23:15:00Z</dcterms:created>
  <dcterms:modified xsi:type="dcterms:W3CDTF">2026-01-27T07:21:00Z</dcterms:modified>
  <cp:category/>
</cp:coreProperties>
</file>