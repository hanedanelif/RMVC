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CE0D" w14:textId="77777777" w:rsidR="006B073A" w:rsidRDefault="00000000">
      <w:pPr>
        <w:pStyle w:val="KonuBal"/>
        <w:jc w:val="center"/>
      </w:pPr>
      <w:r>
        <w:t>Iteratif RMVC Yakinsama Analizi - Ana Rapor</w:t>
      </w:r>
    </w:p>
    <w:p w14:paraId="65748663" w14:textId="77777777" w:rsidR="006B073A" w:rsidRDefault="00000000">
      <w:r>
        <w:rPr>
          <w:b/>
        </w:rPr>
        <w:t>SAYIN HOCAM,</w:t>
      </w:r>
    </w:p>
    <w:p w14:paraId="3C70F90C" w14:textId="675EE001" w:rsidR="006B073A" w:rsidRDefault="00000000">
      <w:r>
        <w:t>Bu rapor, matematiksel arka plan bilgisi olan ancak programlama deneyimi olmayan okuyucular icin hazirlanmistir. Her kavram detayli aciklanmis, her tablo ve grafik yorumlanmis, tum teknik terimler acilmistir.</w:t>
      </w:r>
    </w:p>
    <w:p w14:paraId="550F1C2C" w14:textId="77777777" w:rsidR="006B073A" w:rsidRDefault="00000000">
      <w:pPr>
        <w:pStyle w:val="Balk1"/>
      </w:pPr>
      <w:r>
        <w:t>İteratif RMVC Yakınsama Analizi - Final Rapor (Makale İçin)</w:t>
      </w:r>
    </w:p>
    <w:p w14:paraId="3FB8A385" w14:textId="77777777" w:rsidR="006B073A" w:rsidRDefault="006B073A"/>
    <w:p w14:paraId="2965EF7F" w14:textId="77777777" w:rsidR="006B073A" w:rsidRDefault="00000000">
      <w:r>
        <w:rPr>
          <w:b/>
        </w:rPr>
        <w:t>Tarih:</w:t>
      </w:r>
      <w:r>
        <w:t xml:space="preserve"> 27 Ocak 2026</w:t>
      </w:r>
    </w:p>
    <w:p w14:paraId="46A1AE3B" w14:textId="77777777" w:rsidR="006B073A" w:rsidRDefault="00000000">
      <w:r>
        <w:rPr>
          <w:b/>
        </w:rPr>
        <w:t>Versiyon:</w:t>
      </w:r>
      <w:r>
        <w:t xml:space="preserve"> 4.0 (Detaylı Açıklamalı - Hoca İçin)</w:t>
      </w:r>
    </w:p>
    <w:p w14:paraId="512CFD01" w14:textId="3DC46539" w:rsidR="006B073A" w:rsidRDefault="00000000">
      <w:r>
        <w:rPr>
          <w:b/>
        </w:rPr>
        <w:t>Araştırmacılar:</w:t>
      </w:r>
      <w:r>
        <w:t xml:space="preserve"> İteratif RMVC Yakınsama Davranışı Çalışması</w:t>
      </w:r>
    </w:p>
    <w:p w14:paraId="11DDED98" w14:textId="326C13E6" w:rsidR="006B073A" w:rsidRDefault="00000000">
      <w:r>
        <w:t>________________________________________________________________________________</w:t>
      </w:r>
    </w:p>
    <w:p w14:paraId="09F092E0" w14:textId="77777777" w:rsidR="006B073A" w:rsidRDefault="00000000">
      <w:pPr>
        <w:pStyle w:val="Balk2"/>
      </w:pPr>
      <w:r>
        <w:t>📖 BU RAPOR HAKKINDA</w:t>
      </w:r>
    </w:p>
    <w:p w14:paraId="6D3F46C2" w14:textId="77777777" w:rsidR="006B073A" w:rsidRDefault="006B073A"/>
    <w:p w14:paraId="6AB1BBFE" w14:textId="77443060" w:rsidR="006B073A" w:rsidRDefault="00000000">
      <w:r>
        <w:rPr>
          <w:b/>
        </w:rPr>
        <w:t>Sayın Hocam,</w:t>
      </w:r>
    </w:p>
    <w:p w14:paraId="12AF5C9B" w14:textId="0E00BA34" w:rsidR="006B073A" w:rsidRDefault="00000000">
      <w:r>
        <w:t>Bu rapor, matematiksel arka plan bilgisi olan ancak programlama deneyimi olmayan okuyucular için hazırlanmıştır. Her kavram detaylı açıklanmış, tüm tablolar yorumlanmış ve teknik terimler açılmıştır.</w:t>
      </w:r>
    </w:p>
    <w:p w14:paraId="6C807355" w14:textId="77777777" w:rsidR="006B073A" w:rsidRDefault="00000000">
      <w:r>
        <w:rPr>
          <w:b/>
        </w:rPr>
        <w:t>Raporun İçeriği:</w:t>
      </w:r>
    </w:p>
    <w:p w14:paraId="16D57998" w14:textId="77777777" w:rsidR="006B073A" w:rsidRDefault="00000000">
      <w:pPr>
        <w:pStyle w:val="ListeMaddemi"/>
      </w:pPr>
      <w:r>
        <w:t>Bölüm 1: Deney tasarımı ve metodoloji (nasıl yaptık?)</w:t>
      </w:r>
    </w:p>
    <w:p w14:paraId="16A67D7C" w14:textId="77777777" w:rsidR="006B073A" w:rsidRDefault="00000000">
      <w:pPr>
        <w:pStyle w:val="ListeMaddemi"/>
      </w:pPr>
      <w:r>
        <w:t>Bölüm 2: Sentetik matris sonuçları (250 deney)</w:t>
      </w:r>
    </w:p>
    <w:p w14:paraId="0C28B98B" w14:textId="77777777" w:rsidR="006B073A" w:rsidRDefault="00000000">
      <w:pPr>
        <w:pStyle w:val="ListeMaddemi"/>
      </w:pPr>
      <w:r>
        <w:t>Bölüm 3: MovieLens gerçek veri sonuçları (5 alt küme)</w:t>
      </w:r>
    </w:p>
    <w:p w14:paraId="1162C584" w14:textId="77777777" w:rsidR="006B073A" w:rsidRDefault="00000000">
      <w:pPr>
        <w:pStyle w:val="ListeMaddemi"/>
      </w:pPr>
      <w:r>
        <w:t>Bölüm 4: Karşılaştırmalı analiz</w:t>
      </w:r>
    </w:p>
    <w:p w14:paraId="15401F63" w14:textId="77777777" w:rsidR="006B073A" w:rsidRDefault="00000000">
      <w:pPr>
        <w:pStyle w:val="ListeMaddemi"/>
      </w:pPr>
      <w:r>
        <w:t>Bölüm 5: Matematiksel modeller</w:t>
      </w:r>
    </w:p>
    <w:p w14:paraId="5800E8EA" w14:textId="77777777" w:rsidR="006B073A" w:rsidRDefault="00000000">
      <w:pPr>
        <w:pStyle w:val="ListeMaddemi"/>
      </w:pPr>
      <w:r>
        <w:t>Bölüm 6: Teoremler (makale için)</w:t>
      </w:r>
    </w:p>
    <w:p w14:paraId="35F42B94" w14:textId="77777777" w:rsidR="006B073A" w:rsidRDefault="006B073A"/>
    <w:p w14:paraId="7338AD0C" w14:textId="77777777" w:rsidR="006B073A" w:rsidRDefault="00000000">
      <w:r>
        <w:rPr>
          <w:b/>
        </w:rPr>
        <w:t>Önemli Terimler:</w:t>
      </w:r>
    </w:p>
    <w:p w14:paraId="60538EDB" w14:textId="77777777" w:rsidR="006B073A" w:rsidRDefault="00000000">
      <w:pPr>
        <w:pStyle w:val="ListeMaddemi"/>
      </w:pPr>
      <w:r>
        <w:t>İteratif: Algoritma sonuçları alıp tekrar kendisine girdi veriyor, değişim duruncaya kadar</w:t>
      </w:r>
    </w:p>
    <w:p w14:paraId="009C5E2D" w14:textId="77777777" w:rsidR="006B073A" w:rsidRDefault="00000000">
      <w:pPr>
        <w:pStyle w:val="ListeMaddemi"/>
      </w:pPr>
      <w:r>
        <w:t>Yakınsama: Matris artık değişmiyor, sabit bir duruma ulaştı</w:t>
      </w:r>
    </w:p>
    <w:p w14:paraId="09D58612" w14:textId="77777777" w:rsidR="006B073A" w:rsidRDefault="00000000">
      <w:pPr>
        <w:pStyle w:val="ListeMaddemi"/>
      </w:pPr>
      <w:r>
        <w:t>Seyreklik: Matristeki 0 değerlerinin oranı (0.5 = %50 sıfır)</w:t>
      </w:r>
    </w:p>
    <w:p w14:paraId="5F8509F9" w14:textId="77777777" w:rsidR="006B073A" w:rsidRDefault="00000000">
      <w:pPr>
        <w:pStyle w:val="ListeMaddemi"/>
      </w:pPr>
      <w:r>
        <w:t>All Ones: Tüm değerler 1'e yakınsadı</w:t>
      </w:r>
    </w:p>
    <w:p w14:paraId="0DDC8BF6" w14:textId="77777777" w:rsidR="006B073A" w:rsidRDefault="00000000">
      <w:pPr>
        <w:pStyle w:val="ListeMaddemi"/>
      </w:pPr>
      <w:r>
        <w:t>Binary Mixed: Bazı değerler 0, bazıları 1 (dengeli sonuç)</w:t>
      </w:r>
    </w:p>
    <w:p w14:paraId="60F206C6" w14:textId="77777777" w:rsidR="006B073A" w:rsidRDefault="006B073A"/>
    <w:p w14:paraId="147568B3" w14:textId="4CF422F3" w:rsidR="006B073A" w:rsidRDefault="00000000">
      <w:r>
        <w:t>________________________________________________________________________________</w:t>
      </w:r>
    </w:p>
    <w:p w14:paraId="773E6248" w14:textId="77777777" w:rsidR="006B073A" w:rsidRDefault="00000000">
      <w:pPr>
        <w:pStyle w:val="Balk2"/>
      </w:pPr>
      <w:r>
        <w:t>EXECUTIVE SUMMARY (YÖNETSEL ÖZET)</w:t>
      </w:r>
    </w:p>
    <w:p w14:paraId="2F4D5A65" w14:textId="77777777" w:rsidR="006B073A" w:rsidRDefault="006B073A"/>
    <w:p w14:paraId="7EC50163" w14:textId="4CED97BF" w:rsidR="006B073A" w:rsidRDefault="00000000">
      <w:r>
        <w:t xml:space="preserve">Bu rapor, iteratif RMVC algoritmasının kapsamlı deneysel analizini sunmaktadır. </w:t>
      </w:r>
      <w:r>
        <w:rPr>
          <w:b/>
        </w:rPr>
        <w:t>250 sentetik rastgele matris</w:t>
      </w:r>
      <w:r>
        <w:t xml:space="preserve"> ve </w:t>
      </w:r>
      <w:r>
        <w:rPr>
          <w:b/>
        </w:rPr>
        <w:t>5 gerçek dünya veri seti (MovieLens)</w:t>
      </w:r>
      <w:r>
        <w:t xml:space="preserve"> üzerinde yapılan testler, algoritmanın %100 yakınsama garantisi ve tutarlı davranış sergilediğini göstermektedir.</w:t>
      </w:r>
    </w:p>
    <w:p w14:paraId="506CFE36" w14:textId="51E36190" w:rsidR="006B073A" w:rsidRDefault="00000000">
      <w:r>
        <w:rPr>
          <w:b/>
        </w:rPr>
        <w:t>Basit Dille:</w:t>
      </w:r>
      <w:r>
        <w:t xml:space="preserve"> RMVC algoritmasını 255 farklı matris üzerinde test ettik. Her seferinde algoritma başarıyla çalıştı ve sonuç verdi. Hiçbir durumda sonsuz döngüye girmedi veya hata vermedi.</w:t>
      </w:r>
    </w:p>
    <w:p w14:paraId="00613A3C" w14:textId="77777777" w:rsidR="006B073A" w:rsidRDefault="00000000">
      <w:pPr>
        <w:pStyle w:val="Balk3"/>
      </w:pPr>
      <w:r>
        <w:t>🎯 Ana Bulgular</w:t>
      </w:r>
    </w:p>
    <w:p w14:paraId="2D03B064" w14:textId="77777777" w:rsidR="006B073A" w:rsidRDefault="006B073A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6B073A" w14:paraId="2E335A68" w14:textId="77777777" w:rsidTr="006B0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0192C6B2" w14:textId="77777777" w:rsidR="006B073A" w:rsidRDefault="00000000">
            <w:r>
              <w:t>Metrik</w:t>
            </w:r>
          </w:p>
        </w:tc>
        <w:tc>
          <w:tcPr>
            <w:tcW w:w="3010" w:type="dxa"/>
          </w:tcPr>
          <w:p w14:paraId="76DD5EC5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Sentetik Matrisler</w:t>
            </w:r>
          </w:p>
        </w:tc>
        <w:tc>
          <w:tcPr>
            <w:tcW w:w="3010" w:type="dxa"/>
          </w:tcPr>
          <w:p w14:paraId="2589B00B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MovieLens Gerçek Veri</w:t>
            </w:r>
          </w:p>
        </w:tc>
      </w:tr>
      <w:tr w:rsidR="006B073A" w14:paraId="186131E1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03201B68" w14:textId="77777777" w:rsidR="006B073A" w:rsidRDefault="00000000">
            <w:r>
              <w:t>Toplam Deney</w:t>
            </w:r>
          </w:p>
        </w:tc>
        <w:tc>
          <w:tcPr>
            <w:tcW w:w="3010" w:type="dxa"/>
          </w:tcPr>
          <w:p w14:paraId="01C80D2C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3010" w:type="dxa"/>
          </w:tcPr>
          <w:p w14:paraId="72AE00CA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B073A" w14:paraId="06D07A06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63C33152" w14:textId="77777777" w:rsidR="006B073A" w:rsidRDefault="00000000">
            <w:r>
              <w:t>Yakınsama Oranı</w:t>
            </w:r>
          </w:p>
        </w:tc>
        <w:tc>
          <w:tcPr>
            <w:tcW w:w="3010" w:type="dxa"/>
          </w:tcPr>
          <w:p w14:paraId="5247F38D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%100</w:t>
            </w:r>
          </w:p>
        </w:tc>
        <w:tc>
          <w:tcPr>
            <w:tcW w:w="3010" w:type="dxa"/>
          </w:tcPr>
          <w:p w14:paraId="2D573D1E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%100</w:t>
            </w:r>
          </w:p>
        </w:tc>
      </w:tr>
      <w:tr w:rsidR="006B073A" w14:paraId="382A9DFE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06E5EEA8" w14:textId="77777777" w:rsidR="006B073A" w:rsidRDefault="00000000">
            <w:r>
              <w:t>Ortalama İterasyon</w:t>
            </w:r>
          </w:p>
        </w:tc>
        <w:tc>
          <w:tcPr>
            <w:tcW w:w="3010" w:type="dxa"/>
          </w:tcPr>
          <w:p w14:paraId="3E015888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1.46</w:t>
            </w:r>
          </w:p>
        </w:tc>
        <w:tc>
          <w:tcPr>
            <w:tcW w:w="3010" w:type="dxa"/>
          </w:tcPr>
          <w:p w14:paraId="54AE2768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2.00</w:t>
            </w:r>
          </w:p>
        </w:tc>
      </w:tr>
      <w:tr w:rsidR="006B073A" w14:paraId="54F85F1C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55FBF19D" w14:textId="77777777" w:rsidR="006B073A" w:rsidRDefault="00000000">
            <w:r>
              <w:t>Yakınsama Tipi (All Ones)</w:t>
            </w:r>
          </w:p>
        </w:tc>
        <w:tc>
          <w:tcPr>
            <w:tcW w:w="3010" w:type="dxa"/>
          </w:tcPr>
          <w:p w14:paraId="3D70F3CB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%49.6</w:t>
            </w:r>
          </w:p>
        </w:tc>
        <w:tc>
          <w:tcPr>
            <w:tcW w:w="3010" w:type="dxa"/>
          </w:tcPr>
          <w:p w14:paraId="314591D5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%0</w:t>
            </w:r>
          </w:p>
        </w:tc>
      </w:tr>
      <w:tr w:rsidR="006B073A" w14:paraId="7DE78F65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5765A0FE" w14:textId="77777777" w:rsidR="006B073A" w:rsidRDefault="00000000">
            <w:r>
              <w:t>Yakınsama Tipi (Binary Mixed)</w:t>
            </w:r>
          </w:p>
        </w:tc>
        <w:tc>
          <w:tcPr>
            <w:tcW w:w="3010" w:type="dxa"/>
          </w:tcPr>
          <w:p w14:paraId="70DE18B9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%50.4</w:t>
            </w:r>
          </w:p>
        </w:tc>
        <w:tc>
          <w:tcPr>
            <w:tcW w:w="3010" w:type="dxa"/>
          </w:tcPr>
          <w:p w14:paraId="136752FE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%100</w:t>
            </w:r>
          </w:p>
        </w:tc>
      </w:tr>
      <w:tr w:rsidR="006B073A" w14:paraId="3E39CA91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37750D94" w14:textId="77777777" w:rsidR="006B073A" w:rsidRDefault="00000000">
            <w:r>
              <w:t>Max İterasyon</w:t>
            </w:r>
          </w:p>
        </w:tc>
        <w:tc>
          <w:tcPr>
            <w:tcW w:w="3010" w:type="dxa"/>
          </w:tcPr>
          <w:p w14:paraId="2096B238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3010" w:type="dxa"/>
          </w:tcPr>
          <w:p w14:paraId="503FE4CF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</w:tbl>
    <w:p w14:paraId="53246365" w14:textId="77777777" w:rsidR="006B073A" w:rsidRDefault="006B073A"/>
    <w:p w14:paraId="1C00A9BB" w14:textId="1B22AFBA" w:rsidR="006B073A" w:rsidRDefault="00000000">
      <w:r>
        <w:rPr>
          <w:b/>
        </w:rPr>
        <w:t>Tablonun Anlamı:</w:t>
      </w:r>
    </w:p>
    <w:p w14:paraId="607C1DE2" w14:textId="77777777" w:rsidR="006B073A" w:rsidRDefault="00000000">
      <w:pPr>
        <w:pStyle w:val="ListeMaddemi"/>
      </w:pPr>
      <w:r>
        <w:t>Toplam Deney: Kaç farklı matris test ettik</w:t>
      </w:r>
    </w:p>
    <w:p w14:paraId="149354BA" w14:textId="77777777" w:rsidR="006B073A" w:rsidRDefault="00000000">
      <w:pPr>
        <w:pStyle w:val="ListeMaddemi"/>
      </w:pPr>
      <w:r>
        <w:t>Yakınsama Oranı: Kaçı başarıyla sonuç verdi (%100 = hepsi başarılı!)</w:t>
      </w:r>
    </w:p>
    <w:p w14:paraId="73260D14" w14:textId="77777777" w:rsidR="006B073A" w:rsidRDefault="00000000">
      <w:pPr>
        <w:pStyle w:val="ListeMaddemi"/>
      </w:pPr>
      <w:r>
        <w:t>Ortalama İterasyon: Ortalama kaç adımda bitti (1.46 ≈ 1-2 adım, çok hızlı!)</w:t>
      </w:r>
    </w:p>
    <w:p w14:paraId="15D0AA3C" w14:textId="77777777" w:rsidR="006B073A" w:rsidRDefault="00000000">
      <w:pPr>
        <w:pStyle w:val="ListeMaddemi"/>
      </w:pPr>
      <w:r>
        <w:t>All Ones: Tüm değerlerin 1 olduğu sonuçların oranı</w:t>
      </w:r>
    </w:p>
    <w:p w14:paraId="011F7DEB" w14:textId="77777777" w:rsidR="006B073A" w:rsidRDefault="00000000">
      <w:pPr>
        <w:pStyle w:val="ListeMaddemi"/>
      </w:pPr>
      <w:r>
        <w:t>Binary Mixed: Hem 0 hem 1 içeren dengeli sonuçların oranı</w:t>
      </w:r>
    </w:p>
    <w:p w14:paraId="79E9794F" w14:textId="1F9D51CA" w:rsidR="006B073A" w:rsidRDefault="00000000" w:rsidP="00343C1E">
      <w:pPr>
        <w:pStyle w:val="ListeMaddemi"/>
      </w:pPr>
      <w:r>
        <w:t>Max İterasyon: En uzun süren deney kaç adımda bitti</w:t>
      </w:r>
    </w:p>
    <w:p w14:paraId="7D13476D" w14:textId="1CBC20F4" w:rsidR="006B073A" w:rsidRDefault="00000000">
      <w:r>
        <w:rPr>
          <w:b/>
        </w:rPr>
        <w:t>Önemli Gözlem:</w:t>
      </w:r>
      <w:r>
        <w:t xml:space="preserve"> Sentetik ve gerçek veri farklı davranıyor! Sentetik veride %50-50 dağılım var, ama MovieLens'te %100 binary mixed. Bu gerçek dünyanın yapısal özelliklerinden kaynaklanıyor.</w:t>
      </w:r>
    </w:p>
    <w:p w14:paraId="37D40C16" w14:textId="21E527BC" w:rsidR="006B073A" w:rsidRDefault="00000000">
      <w:r>
        <w:t>________________________________________________________________________________</w:t>
      </w:r>
    </w:p>
    <w:p w14:paraId="29945490" w14:textId="7848F4D2" w:rsidR="006B073A" w:rsidRDefault="00000000" w:rsidP="00343C1E">
      <w:pPr>
        <w:pStyle w:val="Balk2"/>
      </w:pPr>
      <w:r>
        <w:t>1. DENEY TASARIMI VE METODOLOJİ</w:t>
      </w:r>
    </w:p>
    <w:p w14:paraId="6670F331" w14:textId="6F320C1E" w:rsidR="006B073A" w:rsidRDefault="00000000">
      <w:r>
        <w:rPr>
          <w:b/>
        </w:rPr>
        <w:t>Bu Bölümde:</w:t>
      </w:r>
      <w:r>
        <w:t xml:space="preserve"> Deneyleri nasıl tasarladığımızı ve hangi parametreleri kullandığımızı açıklıyoruz.</w:t>
      </w:r>
    </w:p>
    <w:p w14:paraId="126EFF61" w14:textId="6E07DD45" w:rsidR="006B073A" w:rsidRDefault="00000000" w:rsidP="00343C1E">
      <w:pPr>
        <w:pStyle w:val="Balk3"/>
      </w:pPr>
      <w:r>
        <w:t>1.1 Sentetik Matris Deneyleri</w:t>
      </w:r>
    </w:p>
    <w:p w14:paraId="4747E662" w14:textId="77777777" w:rsidR="006B073A" w:rsidRDefault="00000000">
      <w:r>
        <w:rPr>
          <w:b/>
        </w:rPr>
        <w:t>Sentetik Matris Nedir?</w:t>
      </w:r>
    </w:p>
    <w:p w14:paraId="30711ED4" w14:textId="715768A1" w:rsidR="006B073A" w:rsidRDefault="00000000">
      <w:r>
        <w:t>Bilgisayar tarafından rastgele oluşturulan test matrisleridir. Gerçek bir probleme ait değil, sadece algoritmanın davranışını anlamak için kullanılır.</w:t>
      </w:r>
    </w:p>
    <w:p w14:paraId="7EB87438" w14:textId="77777777" w:rsidR="006B073A" w:rsidRDefault="00000000">
      <w:r>
        <w:rPr>
          <w:b/>
        </w:rPr>
        <w:lastRenderedPageBreak/>
        <w:t>Neden Sentetik Matris?</w:t>
      </w:r>
    </w:p>
    <w:p w14:paraId="054F73F2" w14:textId="77777777" w:rsidR="006B073A" w:rsidRDefault="00000000">
      <w:pPr>
        <w:pStyle w:val="ListeMaddemi"/>
      </w:pPr>
      <w:r>
        <w:t>Kontrollü deney ortamı sağlar</w:t>
      </w:r>
    </w:p>
    <w:p w14:paraId="541FB818" w14:textId="77777777" w:rsidR="006B073A" w:rsidRDefault="00000000">
      <w:pPr>
        <w:pStyle w:val="ListeMaddemi"/>
      </w:pPr>
      <w:r>
        <w:t>İstediğimiz özelliklerde matris üretebiliriz</w:t>
      </w:r>
    </w:p>
    <w:p w14:paraId="5FE65EDD" w14:textId="77777777" w:rsidR="006B073A" w:rsidRDefault="00000000">
      <w:pPr>
        <w:pStyle w:val="ListeMaddemi"/>
      </w:pPr>
      <w:r>
        <w:t>Geniş parametre aralığını test edebiliriz</w:t>
      </w:r>
    </w:p>
    <w:p w14:paraId="23D21E93" w14:textId="77777777" w:rsidR="006B073A" w:rsidRDefault="00000000">
      <w:pPr>
        <w:pStyle w:val="ListeMaddemi"/>
      </w:pPr>
      <w:r>
        <w:t>Sonuçları tekrarlayabiliriz</w:t>
      </w:r>
    </w:p>
    <w:p w14:paraId="4EEBC285" w14:textId="77777777" w:rsidR="006B073A" w:rsidRDefault="006B073A"/>
    <w:p w14:paraId="18FAB372" w14:textId="4155D5CF" w:rsidR="006B073A" w:rsidRDefault="00000000">
      <w:r>
        <w:rPr>
          <w:b/>
        </w:rPr>
        <w:t>Parametre Uzayı (Test Ettiğimiz Değerler):</w:t>
      </w:r>
    </w:p>
    <w:p w14:paraId="2126EA12" w14:textId="14F840A4" w:rsidR="006B073A" w:rsidRDefault="00000000">
      <w:r>
        <w:rPr>
          <w:b/>
        </w:rPr>
        <w:t>A) Seyreklik Seviyeleri:</w:t>
      </w:r>
      <w:r>
        <w:t xml:space="preserve"> 5 farklı seviye test ettik</w:t>
      </w:r>
    </w:p>
    <w:p w14:paraId="13D69393" w14:textId="12D49046" w:rsidR="006B073A" w:rsidRDefault="00000000">
      <w:r>
        <w:rPr>
          <w:b/>
        </w:rPr>
        <w:t>Seyreklik nedir?</w:t>
      </w:r>
      <w:r>
        <w:t xml:space="preserve"> Matristeki 0 değerlerinin oranı. Örnek: Seyreklik 0.50 = Matrisin %50'si sıfır.</w:t>
      </w:r>
    </w:p>
    <w:p w14:paraId="29E8197D" w14:textId="77777777" w:rsidR="006B073A" w:rsidRDefault="00000000">
      <w:r>
        <w:t xml:space="preserve">- </w:t>
      </w:r>
      <w:r>
        <w:rPr>
          <w:b/>
        </w:rPr>
        <w:t>0.00-0.10 (Yoğun matris):</w:t>
      </w:r>
      <w:r>
        <w:t xml:space="preserve"> Çok az sıfır var, matris dolu</w:t>
      </w:r>
    </w:p>
    <w:p w14:paraId="482694E5" w14:textId="77777777" w:rsidR="006B073A" w:rsidRDefault="00000000">
      <w:r>
        <w:t>- Her deney için 0.00-0.10 arası rastgele değer seçtik</w:t>
      </w:r>
    </w:p>
    <w:p w14:paraId="0B2AEFC9" w14:textId="77777777" w:rsidR="006B073A" w:rsidRDefault="00000000">
      <w:r>
        <w:t>- Neden? Her matrisin farklı olmasını garantilemek için</w:t>
      </w:r>
    </w:p>
    <w:p w14:paraId="093D964A" w14:textId="77777777" w:rsidR="006B073A" w:rsidRDefault="00000000">
      <w:r>
        <w:t xml:space="preserve">- </w:t>
      </w:r>
      <w:r>
        <w:rPr>
          <w:b/>
        </w:rPr>
        <w:t>0.25 (Düşük seyreklik):</w:t>
      </w:r>
      <w:r>
        <w:t xml:space="preserve"> Matrisin %25'i sıfır, %75'i dolu</w:t>
      </w:r>
    </w:p>
    <w:p w14:paraId="1ABB4510" w14:textId="77777777" w:rsidR="006B073A" w:rsidRDefault="00000000">
      <w:r>
        <w:t xml:space="preserve">- </w:t>
      </w:r>
      <w:r>
        <w:rPr>
          <w:b/>
        </w:rPr>
        <w:t>0.50 (Orta seyreklik):</w:t>
      </w:r>
      <w:r>
        <w:t xml:space="preserve"> Matrisin yarısı sıfır, yarısı dolu</w:t>
      </w:r>
    </w:p>
    <w:p w14:paraId="1D5548C9" w14:textId="77777777" w:rsidR="006B073A" w:rsidRDefault="00000000">
      <w:r>
        <w:t xml:space="preserve">- </w:t>
      </w:r>
      <w:r>
        <w:rPr>
          <w:b/>
        </w:rPr>
        <w:t>0.75 (Yüksek seyreklik):</w:t>
      </w:r>
      <w:r>
        <w:t xml:space="preserve"> Matrisin %75'i sıfır, sadece %25'i dolu</w:t>
      </w:r>
    </w:p>
    <w:p w14:paraId="6BD615EB" w14:textId="77777777" w:rsidR="006B073A" w:rsidRDefault="00000000">
      <w:r>
        <w:t xml:space="preserve">- </w:t>
      </w:r>
      <w:r>
        <w:rPr>
          <w:b/>
        </w:rPr>
        <w:t>0.90 (Çok yüksek seyreklik):</w:t>
      </w:r>
      <w:r>
        <w:t xml:space="preserve"> Matrisin %90'ı sıfır, neredeyse boş</w:t>
      </w:r>
    </w:p>
    <w:p w14:paraId="0F13BC7B" w14:textId="77777777" w:rsidR="006B073A" w:rsidRDefault="006B073A"/>
    <w:p w14:paraId="03326193" w14:textId="77777777" w:rsidR="006B073A" w:rsidRDefault="00000000">
      <w:r>
        <w:rPr>
          <w:b/>
        </w:rPr>
        <w:t>B) Matris Boyutları:</w:t>
      </w:r>
      <w:r>
        <w:t xml:space="preserve"> 5 farklı boyut test ettik</w:t>
      </w:r>
    </w:p>
    <w:p w14:paraId="3ED6024B" w14:textId="77777777" w:rsidR="006B073A" w:rsidRDefault="006B073A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6B073A" w14:paraId="032AA8F9" w14:textId="77777777" w:rsidTr="006B0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3322D270" w14:textId="77777777" w:rsidR="006B073A" w:rsidRDefault="00000000">
            <w:r>
              <w:t>Boyut</w:t>
            </w:r>
          </w:p>
        </w:tc>
        <w:tc>
          <w:tcPr>
            <w:tcW w:w="1806" w:type="dxa"/>
          </w:tcPr>
          <w:p w14:paraId="59EFDF56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Parametre (m)</w:t>
            </w:r>
          </w:p>
        </w:tc>
        <w:tc>
          <w:tcPr>
            <w:tcW w:w="1806" w:type="dxa"/>
          </w:tcPr>
          <w:p w14:paraId="6257DF79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Eleman (n)</w:t>
            </w:r>
          </w:p>
        </w:tc>
        <w:tc>
          <w:tcPr>
            <w:tcW w:w="1806" w:type="dxa"/>
          </w:tcPr>
          <w:p w14:paraId="6025211D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Toplam Hücre</w:t>
            </w:r>
          </w:p>
        </w:tc>
        <w:tc>
          <w:tcPr>
            <w:tcW w:w="1806" w:type="dxa"/>
          </w:tcPr>
          <w:p w14:paraId="0B742E8E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Açıklama</w:t>
            </w:r>
          </w:p>
        </w:tc>
      </w:tr>
      <w:tr w:rsidR="006B073A" w14:paraId="6FEE7060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16A11274" w14:textId="77777777" w:rsidR="006B073A" w:rsidRDefault="00000000">
            <w:r>
              <w:t>3×3</w:t>
            </w:r>
          </w:p>
        </w:tc>
        <w:tc>
          <w:tcPr>
            <w:tcW w:w="1806" w:type="dxa"/>
          </w:tcPr>
          <w:p w14:paraId="3C4DB63F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06" w:type="dxa"/>
          </w:tcPr>
          <w:p w14:paraId="0C557205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06" w:type="dxa"/>
          </w:tcPr>
          <w:p w14:paraId="4503E935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06" w:type="dxa"/>
          </w:tcPr>
          <w:p w14:paraId="4216635B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Çok küçük, hızlı test</w:t>
            </w:r>
          </w:p>
        </w:tc>
      </w:tr>
      <w:tr w:rsidR="006B073A" w14:paraId="21239D99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2959F64E" w14:textId="77777777" w:rsidR="006B073A" w:rsidRDefault="00000000">
            <w:r>
              <w:t>4×5</w:t>
            </w:r>
          </w:p>
        </w:tc>
        <w:tc>
          <w:tcPr>
            <w:tcW w:w="1806" w:type="dxa"/>
          </w:tcPr>
          <w:p w14:paraId="7B4AE9AC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806" w:type="dxa"/>
          </w:tcPr>
          <w:p w14:paraId="03F35570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06" w:type="dxa"/>
          </w:tcPr>
          <w:p w14:paraId="2921572C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806" w:type="dxa"/>
          </w:tcPr>
          <w:p w14:paraId="7F19F046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Küçük, Example 1 boyutu</w:t>
            </w:r>
          </w:p>
        </w:tc>
      </w:tr>
      <w:tr w:rsidR="006B073A" w14:paraId="179A3EEC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6E61CD46" w14:textId="77777777" w:rsidR="006B073A" w:rsidRDefault="00000000">
            <w:r>
              <w:t>5×5</w:t>
            </w:r>
          </w:p>
        </w:tc>
        <w:tc>
          <w:tcPr>
            <w:tcW w:w="1806" w:type="dxa"/>
          </w:tcPr>
          <w:p w14:paraId="390CD657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06" w:type="dxa"/>
          </w:tcPr>
          <w:p w14:paraId="3C878E43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06" w:type="dxa"/>
          </w:tcPr>
          <w:p w14:paraId="37698532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806" w:type="dxa"/>
          </w:tcPr>
          <w:p w14:paraId="6627955F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Orta-küçük</w:t>
            </w:r>
          </w:p>
        </w:tc>
      </w:tr>
      <w:tr w:rsidR="006B073A" w14:paraId="4FCD5FA2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136C9C4F" w14:textId="77777777" w:rsidR="006B073A" w:rsidRDefault="00000000">
            <w:r>
              <w:t>6×8</w:t>
            </w:r>
          </w:p>
        </w:tc>
        <w:tc>
          <w:tcPr>
            <w:tcW w:w="1806" w:type="dxa"/>
          </w:tcPr>
          <w:p w14:paraId="48B53B7F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06" w:type="dxa"/>
          </w:tcPr>
          <w:p w14:paraId="6BB844D6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806" w:type="dxa"/>
          </w:tcPr>
          <w:p w14:paraId="1735AD72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1806" w:type="dxa"/>
          </w:tcPr>
          <w:p w14:paraId="014BB0E1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Orta</w:t>
            </w:r>
          </w:p>
        </w:tc>
      </w:tr>
      <w:tr w:rsidR="006B073A" w14:paraId="5C79A130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14DAB707" w14:textId="77777777" w:rsidR="006B073A" w:rsidRDefault="00000000">
            <w:r>
              <w:t>8×10</w:t>
            </w:r>
          </w:p>
        </w:tc>
        <w:tc>
          <w:tcPr>
            <w:tcW w:w="1806" w:type="dxa"/>
          </w:tcPr>
          <w:p w14:paraId="25AC3913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806" w:type="dxa"/>
          </w:tcPr>
          <w:p w14:paraId="5B1643D9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06" w:type="dxa"/>
          </w:tcPr>
          <w:p w14:paraId="0035D3A6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806" w:type="dxa"/>
          </w:tcPr>
          <w:p w14:paraId="2C05256D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Büyük</w:t>
            </w:r>
          </w:p>
        </w:tc>
      </w:tr>
    </w:tbl>
    <w:p w14:paraId="713E3EE2" w14:textId="77777777" w:rsidR="006B073A" w:rsidRDefault="006B073A"/>
    <w:p w14:paraId="10B1EAE9" w14:textId="7228045D" w:rsidR="006B073A" w:rsidRDefault="00000000">
      <w:r>
        <w:rPr>
          <w:b/>
        </w:rPr>
        <w:t>C) Tekrar Sayısı:</w:t>
      </w:r>
      <w:r>
        <w:t xml:space="preserve"> Her (seyreklik × boyut) kombinasyonu için </w:t>
      </w:r>
      <w:r>
        <w:rPr>
          <w:b/>
        </w:rPr>
        <w:t>10 bağımsız deney</w:t>
      </w:r>
    </w:p>
    <w:p w14:paraId="148DA06C" w14:textId="77777777" w:rsidR="006B073A" w:rsidRDefault="00000000">
      <w:r>
        <w:rPr>
          <w:b/>
        </w:rPr>
        <w:t>Neden 10 tekrar?</w:t>
      </w:r>
    </w:p>
    <w:p w14:paraId="1850166B" w14:textId="77777777" w:rsidR="006B073A" w:rsidRDefault="00000000">
      <w:pPr>
        <w:pStyle w:val="ListeMaddemi"/>
      </w:pPr>
      <w:r>
        <w:t>İstatistiksel güvenilirlik sağlar</w:t>
      </w:r>
    </w:p>
    <w:p w14:paraId="5378CFC7" w14:textId="77777777" w:rsidR="006B073A" w:rsidRDefault="00000000">
      <w:pPr>
        <w:pStyle w:val="ListeMaddemi"/>
      </w:pPr>
      <w:r>
        <w:t>Rastgeleliğin etkisini görebiliriz</w:t>
      </w:r>
    </w:p>
    <w:p w14:paraId="5CC7D504" w14:textId="77777777" w:rsidR="006B073A" w:rsidRDefault="00000000">
      <w:pPr>
        <w:pStyle w:val="ListeMaddemi"/>
      </w:pPr>
      <w:r>
        <w:t>Ortalama ve standart sapma hesaplayabiliriz</w:t>
      </w:r>
    </w:p>
    <w:p w14:paraId="7943DE7B" w14:textId="77777777" w:rsidR="006B073A" w:rsidRDefault="006B073A"/>
    <w:p w14:paraId="3BBB0155" w14:textId="77777777" w:rsidR="006B073A" w:rsidRDefault="00000000">
      <w:r>
        <w:rPr>
          <w:b/>
        </w:rPr>
        <w:t>Toplam Deney Sayısı:</w:t>
      </w:r>
    </w:p>
    <w:p w14:paraId="102EDC0B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5 seyreklik × 5 boyut × 10 tekrar = 250 deney</w:t>
      </w:r>
    </w:p>
    <w:p w14:paraId="70BC5461" w14:textId="77777777" w:rsidR="006B073A" w:rsidRDefault="006B073A"/>
    <w:p w14:paraId="43F4BE32" w14:textId="043C4D4A" w:rsidR="006B073A" w:rsidRDefault="00000000">
      <w:r>
        <w:rPr>
          <w:b/>
        </w:rPr>
        <w:t>Önemli Metodolojik Not (Bilimsel Titizlik):</w:t>
      </w:r>
    </w:p>
    <w:p w14:paraId="1F315730" w14:textId="77777777" w:rsidR="006B073A" w:rsidRDefault="00000000">
      <w:r>
        <w:t>İlk denemelerimizde seyreklik 0.00 için tüm matrisler birbirine çok benziyordu. Bu bilimsel açıdan kabul edilemez çünkü:</w:t>
      </w:r>
    </w:p>
    <w:p w14:paraId="42EA89CE" w14:textId="77777777" w:rsidR="006B073A" w:rsidRDefault="00000000">
      <w:pPr>
        <w:pStyle w:val="ListeMaddemi"/>
      </w:pPr>
      <w:r>
        <w:t>Her deney bağımsız olmalı</w:t>
      </w:r>
    </w:p>
    <w:p w14:paraId="3AB5749C" w14:textId="77777777" w:rsidR="006B073A" w:rsidRDefault="00000000">
      <w:pPr>
        <w:pStyle w:val="ListeMaddemi"/>
      </w:pPr>
      <w:r>
        <w:t>Aynı matrisleri tekrar test etmek yanıltıcı</w:t>
      </w:r>
    </w:p>
    <w:p w14:paraId="5E47572B" w14:textId="77777777" w:rsidR="006B073A" w:rsidRDefault="006B073A"/>
    <w:p w14:paraId="71E7E5EF" w14:textId="77777777" w:rsidR="006B073A" w:rsidRDefault="00000000">
      <w:r>
        <w:rPr>
          <w:b/>
        </w:rPr>
        <w:t>Çözümümüz:</w:t>
      </w:r>
      <w:r>
        <w:t xml:space="preserve"> Seyreklik 0.00 için her denemede 0.00-0.10 arası rastgele değer kullandık. Böylece:</w:t>
      </w:r>
    </w:p>
    <w:p w14:paraId="686CEF71" w14:textId="77777777" w:rsidR="006B073A" w:rsidRDefault="00000000">
      <w:pPr>
        <w:pStyle w:val="ListeMaddemi"/>
      </w:pPr>
      <w:r>
        <w:t>Her matris gerçekten farklı ve bağımsız</w:t>
      </w:r>
    </w:p>
    <w:p w14:paraId="362AB85D" w14:textId="77777777" w:rsidR="006B073A" w:rsidRDefault="00000000">
      <w:pPr>
        <w:pStyle w:val="ListeMaddemi"/>
      </w:pPr>
      <w:r>
        <w:t>Yine de "yoğun matris" kategorisinde</w:t>
      </w:r>
    </w:p>
    <w:p w14:paraId="1FEF9A5C" w14:textId="77777777" w:rsidR="006B073A" w:rsidRDefault="00000000">
      <w:pPr>
        <w:pStyle w:val="ListeMaddemi"/>
      </w:pPr>
      <w:r>
        <w:t>Makale için bilimsel titizlik sağlandı</w:t>
      </w:r>
    </w:p>
    <w:p w14:paraId="46017557" w14:textId="77777777" w:rsidR="006B073A" w:rsidRDefault="006B073A"/>
    <w:p w14:paraId="2316000F" w14:textId="186DB9C5" w:rsidR="006B073A" w:rsidRDefault="00000000" w:rsidP="00343C1E">
      <w:pPr>
        <w:pStyle w:val="Balk3"/>
      </w:pPr>
      <w:r>
        <w:t>1.2 Gerçek Veri Seti (MovieLens 100K)</w:t>
      </w:r>
    </w:p>
    <w:p w14:paraId="1E0D0788" w14:textId="77777777" w:rsidR="006B073A" w:rsidRDefault="00000000">
      <w:r>
        <w:rPr>
          <w:b/>
        </w:rPr>
        <w:t>MovieLens Nedir?</w:t>
      </w:r>
    </w:p>
    <w:p w14:paraId="74E6BC34" w14:textId="77777777" w:rsidR="006B073A" w:rsidRDefault="00000000">
      <w:r>
        <w:t>Minnesota Üniversitesi GroupLens araştırma grubunun topladığı bir film öneri veri setidir. İçeriği:</w:t>
      </w:r>
    </w:p>
    <w:p w14:paraId="52CF01E3" w14:textId="77777777" w:rsidR="006B073A" w:rsidRDefault="00000000">
      <w:pPr>
        <w:pStyle w:val="ListeMaddemi"/>
      </w:pPr>
      <w:r>
        <w:t>943 kullanıcı</w:t>
      </w:r>
    </w:p>
    <w:p w14:paraId="6A8849FD" w14:textId="77777777" w:rsidR="006B073A" w:rsidRDefault="00000000">
      <w:pPr>
        <w:pStyle w:val="ListeMaddemi"/>
      </w:pPr>
      <w:r>
        <w:t>1682 film</w:t>
      </w:r>
    </w:p>
    <w:p w14:paraId="098B57AA" w14:textId="77777777" w:rsidR="006B073A" w:rsidRDefault="00000000">
      <w:pPr>
        <w:pStyle w:val="ListeMaddemi"/>
      </w:pPr>
      <w:r>
        <w:t>100,000 rating (kullanıcıların filmlere verdiği puanlar)</w:t>
      </w:r>
    </w:p>
    <w:p w14:paraId="68E2BBDD" w14:textId="3E7EB715" w:rsidR="006B073A" w:rsidRDefault="00000000" w:rsidP="00343C1E">
      <w:pPr>
        <w:pStyle w:val="ListeMaddemi"/>
      </w:pPr>
      <w:r>
        <w:t>Rating aralığı: 1 (kötü) - 5 (mükemmel)</w:t>
      </w:r>
    </w:p>
    <w:p w14:paraId="5D4DFFB3" w14:textId="77777777" w:rsidR="006B073A" w:rsidRDefault="00000000">
      <w:r>
        <w:rPr>
          <w:b/>
        </w:rPr>
        <w:t>Neden MovieLens Kullandık?</w:t>
      </w:r>
    </w:p>
    <w:p w14:paraId="14575DE2" w14:textId="77777777" w:rsidR="006B073A" w:rsidRDefault="00000000">
      <w:pPr>
        <w:pStyle w:val="ListeMaddemi"/>
      </w:pPr>
      <w:r>
        <w:t>Öneri sistemleri araştırmalarında standart veri seti</w:t>
      </w:r>
    </w:p>
    <w:p w14:paraId="76B95122" w14:textId="77777777" w:rsidR="006B073A" w:rsidRDefault="00000000">
      <w:pPr>
        <w:pStyle w:val="ListeMaddemi"/>
      </w:pPr>
      <w:r>
        <w:t>Açık kaynak ve güvenilir</w:t>
      </w:r>
    </w:p>
    <w:p w14:paraId="3E6A81BC" w14:textId="77777777" w:rsidR="006B073A" w:rsidRDefault="00000000">
      <w:pPr>
        <w:pStyle w:val="ListeMaddemi"/>
      </w:pPr>
      <w:r>
        <w:t>RMVC'nin gerçek dünya performansını test etmek için ideal</w:t>
      </w:r>
    </w:p>
    <w:p w14:paraId="6EFC26F1" w14:textId="23302E69" w:rsidR="006B073A" w:rsidRDefault="00000000" w:rsidP="00343C1E">
      <w:pPr>
        <w:pStyle w:val="ListeMaddemi"/>
      </w:pPr>
      <w:r>
        <w:t>Sentetik sonuçları doğrulamak için gerekli</w:t>
      </w:r>
    </w:p>
    <w:p w14:paraId="67BC91E2" w14:textId="0A7132BC" w:rsidR="006B073A" w:rsidRDefault="00000000">
      <w:r>
        <w:rPr>
          <w:b/>
        </w:rPr>
        <w:t>Binary Dönüşüm (İkili Matrise Çevirme):</w:t>
      </w:r>
    </w:p>
    <w:p w14:paraId="44A79520" w14:textId="33B41FCD" w:rsidR="006B073A" w:rsidRDefault="00000000">
      <w:r>
        <w:rPr>
          <w:b/>
        </w:rPr>
        <w:t>Sorun:</w:t>
      </w:r>
      <w:r>
        <w:t xml:space="preserve"> RMVC soft set teorisine dayanır ve 0/1 değerleri bekler. Ama MovieLens'te 1-5 arası puanlar var.</w:t>
      </w:r>
    </w:p>
    <w:p w14:paraId="6C10D12D" w14:textId="77777777" w:rsidR="006B073A" w:rsidRDefault="00000000">
      <w:r>
        <w:rPr>
          <w:b/>
        </w:rPr>
        <w:t>Çözüm:</w:t>
      </w:r>
      <w:r>
        <w:t xml:space="preserve"> Dönüşüm kuralı uyguladık:</w:t>
      </w:r>
    </w:p>
    <w:p w14:paraId="5C35A268" w14:textId="77777777" w:rsidR="006B073A" w:rsidRDefault="00000000">
      <w:pPr>
        <w:pStyle w:val="ListeMaddemi"/>
      </w:pPr>
      <w:r>
        <w:lastRenderedPageBreak/>
        <w:t>Rating ≥ 4 → 1 (kullanıcı filmi beğendi)</w:t>
      </w:r>
    </w:p>
    <w:p w14:paraId="10A461C0" w14:textId="77777777" w:rsidR="006B073A" w:rsidRDefault="00000000">
      <w:pPr>
        <w:pStyle w:val="ListeMaddemi"/>
      </w:pPr>
      <w:r>
        <w:t>Rating &lt; 4 → 0 (kullanıcı filmi beğenmedi veya nötr)</w:t>
      </w:r>
    </w:p>
    <w:p w14:paraId="0D46C0CB" w14:textId="77777777" w:rsidR="006B073A" w:rsidRDefault="006B073A"/>
    <w:p w14:paraId="6E5EEE81" w14:textId="77777777" w:rsidR="006B073A" w:rsidRDefault="00000000">
      <w:r>
        <w:rPr>
          <w:b/>
        </w:rPr>
        <w:t>Neden 4 eşik değeri?</w:t>
      </w:r>
    </w:p>
    <w:p w14:paraId="4AF0C4FF" w14:textId="77777777" w:rsidR="006B073A" w:rsidRDefault="00000000">
      <w:pPr>
        <w:pStyle w:val="ListeNumaras"/>
      </w:pPr>
      <w:r>
        <w:t>Anlamsal Açıklık: 4-5 puan = açıkça beğendi</w:t>
      </w:r>
    </w:p>
    <w:p w14:paraId="11C2477A" w14:textId="77777777" w:rsidR="006B073A" w:rsidRDefault="00000000">
      <w:pPr>
        <w:pStyle w:val="ListeNumaras"/>
      </w:pPr>
      <w:r>
        <w:t>Soft Set Uyumu: "Kullanıcı bu filmi beğendi mi?" sorusuna net cevap</w:t>
      </w:r>
    </w:p>
    <w:p w14:paraId="653CC8D1" w14:textId="77777777" w:rsidR="006B073A" w:rsidRDefault="00000000">
      <w:pPr>
        <w:pStyle w:val="ListeNumaras"/>
      </w:pPr>
      <w:r>
        <w:t>Literatür Desteği: Öneri sistemlerinde yaygın kullanım</w:t>
      </w:r>
    </w:p>
    <w:p w14:paraId="20F26A19" w14:textId="5F42A07E" w:rsidR="006B073A" w:rsidRDefault="00000000" w:rsidP="00343C1E">
      <w:pPr>
        <w:pStyle w:val="ListeNumaras"/>
      </w:pPr>
      <w:r>
        <w:t>Dengeli Dağılım: MovieLens'te yaklaşık %55 pozitif oran</w:t>
      </w:r>
    </w:p>
    <w:p w14:paraId="0EDCF310" w14:textId="77777777" w:rsidR="006B073A" w:rsidRDefault="00000000">
      <w:r>
        <w:rPr>
          <w:b/>
        </w:rPr>
        <w:t>Not:</w:t>
      </w:r>
      <w:r>
        <w:t xml:space="preserve"> Alternatif dönüşüm yöntemleri de değerlendirdik (ayrı raporda detaylı).</w:t>
      </w:r>
    </w:p>
    <w:p w14:paraId="4D656635" w14:textId="77777777" w:rsidR="006B073A" w:rsidRDefault="006B073A"/>
    <w:p w14:paraId="43747657" w14:textId="2034DC95" w:rsidR="006B073A" w:rsidRDefault="00000000">
      <w:r>
        <w:rPr>
          <w:b/>
        </w:rPr>
        <w:t>Test Edilen Alt Kümeler:</w:t>
      </w:r>
    </w:p>
    <w:p w14:paraId="65ECAD10" w14:textId="77777777" w:rsidR="006B073A" w:rsidRDefault="00000000">
      <w:r>
        <w:t>Tam veri seti (943×1682) çok büyük olduğu için, daha küçük alt kümeler oluşturduk:</w:t>
      </w:r>
    </w:p>
    <w:p w14:paraId="43B82743" w14:textId="77777777" w:rsidR="006B073A" w:rsidRDefault="006B073A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505"/>
        <w:gridCol w:w="1505"/>
        <w:gridCol w:w="1505"/>
        <w:gridCol w:w="1505"/>
        <w:gridCol w:w="1505"/>
        <w:gridCol w:w="1505"/>
      </w:tblGrid>
      <w:tr w:rsidR="006B073A" w14:paraId="7716741B" w14:textId="77777777" w:rsidTr="006B0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0AC71720" w14:textId="77777777" w:rsidR="006B073A" w:rsidRDefault="00000000">
            <w:r>
              <w:t>Alt Küme</w:t>
            </w:r>
          </w:p>
        </w:tc>
        <w:tc>
          <w:tcPr>
            <w:tcW w:w="1505" w:type="dxa"/>
          </w:tcPr>
          <w:p w14:paraId="12CEDBAD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Film</w:t>
            </w:r>
          </w:p>
        </w:tc>
        <w:tc>
          <w:tcPr>
            <w:tcW w:w="1505" w:type="dxa"/>
          </w:tcPr>
          <w:p w14:paraId="24CE4667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Kullanıcı</w:t>
            </w:r>
          </w:p>
        </w:tc>
        <w:tc>
          <w:tcPr>
            <w:tcW w:w="1505" w:type="dxa"/>
          </w:tcPr>
          <w:p w14:paraId="186FACFF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Toplam Hücre</w:t>
            </w:r>
          </w:p>
        </w:tc>
        <w:tc>
          <w:tcPr>
            <w:tcW w:w="1505" w:type="dxa"/>
          </w:tcPr>
          <w:p w14:paraId="0F4C625F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Yoğunluk</w:t>
            </w:r>
          </w:p>
        </w:tc>
        <w:tc>
          <w:tcPr>
            <w:tcW w:w="1505" w:type="dxa"/>
          </w:tcPr>
          <w:p w14:paraId="00667EAD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Açıklama</w:t>
            </w:r>
          </w:p>
        </w:tc>
      </w:tr>
      <w:tr w:rsidR="006B073A" w14:paraId="3CD0A71A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33713808" w14:textId="77777777" w:rsidR="006B073A" w:rsidRDefault="00000000">
            <w:r>
              <w:t>10×5</w:t>
            </w:r>
          </w:p>
        </w:tc>
        <w:tc>
          <w:tcPr>
            <w:tcW w:w="1505" w:type="dxa"/>
          </w:tcPr>
          <w:p w14:paraId="197F5550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505" w:type="dxa"/>
          </w:tcPr>
          <w:p w14:paraId="44F89FB3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05" w:type="dxa"/>
          </w:tcPr>
          <w:p w14:paraId="1113745E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505" w:type="dxa"/>
          </w:tcPr>
          <w:p w14:paraId="3263E190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%90</w:t>
            </w:r>
          </w:p>
        </w:tc>
        <w:tc>
          <w:tcPr>
            <w:tcW w:w="1505" w:type="dxa"/>
          </w:tcPr>
          <w:p w14:paraId="3CD1199E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için</w:t>
            </w:r>
          </w:p>
        </w:tc>
      </w:tr>
      <w:tr w:rsidR="006B073A" w14:paraId="205C8F7A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2BA76F15" w14:textId="77777777" w:rsidR="006B073A" w:rsidRDefault="00000000">
            <w:r>
              <w:t>20×10</w:t>
            </w:r>
          </w:p>
        </w:tc>
        <w:tc>
          <w:tcPr>
            <w:tcW w:w="1505" w:type="dxa"/>
          </w:tcPr>
          <w:p w14:paraId="515D3BEA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05" w:type="dxa"/>
          </w:tcPr>
          <w:p w14:paraId="00D05E32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505" w:type="dxa"/>
          </w:tcPr>
          <w:p w14:paraId="54BA6401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505" w:type="dxa"/>
          </w:tcPr>
          <w:p w14:paraId="0D9B4AEA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%83</w:t>
            </w:r>
          </w:p>
        </w:tc>
        <w:tc>
          <w:tcPr>
            <w:tcW w:w="1505" w:type="dxa"/>
          </w:tcPr>
          <w:p w14:paraId="1995BC11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Küçük</w:t>
            </w:r>
          </w:p>
        </w:tc>
      </w:tr>
      <w:tr w:rsidR="006B073A" w14:paraId="1A8BEE64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19F8F0BF" w14:textId="77777777" w:rsidR="006B073A" w:rsidRDefault="00000000">
            <w:r>
              <w:t>30×15</w:t>
            </w:r>
          </w:p>
        </w:tc>
        <w:tc>
          <w:tcPr>
            <w:tcW w:w="1505" w:type="dxa"/>
          </w:tcPr>
          <w:p w14:paraId="7E38966A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05" w:type="dxa"/>
          </w:tcPr>
          <w:p w14:paraId="5BEF6834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505" w:type="dxa"/>
          </w:tcPr>
          <w:p w14:paraId="0A7D6AEF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</w:t>
            </w:r>
          </w:p>
        </w:tc>
        <w:tc>
          <w:tcPr>
            <w:tcW w:w="1505" w:type="dxa"/>
          </w:tcPr>
          <w:p w14:paraId="087C16B7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%78</w:t>
            </w:r>
          </w:p>
        </w:tc>
        <w:tc>
          <w:tcPr>
            <w:tcW w:w="1505" w:type="dxa"/>
          </w:tcPr>
          <w:p w14:paraId="1B800D53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Orta</w:t>
            </w:r>
          </w:p>
        </w:tc>
      </w:tr>
      <w:tr w:rsidR="006B073A" w14:paraId="47820C63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05451F84" w14:textId="77777777" w:rsidR="006B073A" w:rsidRDefault="00000000">
            <w:r>
              <w:t>50×25</w:t>
            </w:r>
          </w:p>
        </w:tc>
        <w:tc>
          <w:tcPr>
            <w:tcW w:w="1505" w:type="dxa"/>
          </w:tcPr>
          <w:p w14:paraId="47D6AC5F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505" w:type="dxa"/>
          </w:tcPr>
          <w:p w14:paraId="119F92CE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505" w:type="dxa"/>
          </w:tcPr>
          <w:p w14:paraId="31CF9798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1,250</w:t>
            </w:r>
          </w:p>
        </w:tc>
        <w:tc>
          <w:tcPr>
            <w:tcW w:w="1505" w:type="dxa"/>
          </w:tcPr>
          <w:p w14:paraId="03F762E3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%69</w:t>
            </w:r>
          </w:p>
        </w:tc>
        <w:tc>
          <w:tcPr>
            <w:tcW w:w="1505" w:type="dxa"/>
          </w:tcPr>
          <w:p w14:paraId="44994893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Büyük</w:t>
            </w:r>
          </w:p>
        </w:tc>
      </w:tr>
      <w:tr w:rsidR="006B073A" w14:paraId="36077EB9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63221BC3" w14:textId="77777777" w:rsidR="006B073A" w:rsidRDefault="00000000">
            <w:r>
              <w:t>100×50</w:t>
            </w:r>
          </w:p>
        </w:tc>
        <w:tc>
          <w:tcPr>
            <w:tcW w:w="1505" w:type="dxa"/>
          </w:tcPr>
          <w:p w14:paraId="2E8FF3F6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505" w:type="dxa"/>
          </w:tcPr>
          <w:p w14:paraId="638F0253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5" w:type="dxa"/>
          </w:tcPr>
          <w:p w14:paraId="005921D1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5,000</w:t>
            </w:r>
          </w:p>
        </w:tc>
        <w:tc>
          <w:tcPr>
            <w:tcW w:w="1505" w:type="dxa"/>
          </w:tcPr>
          <w:p w14:paraId="76730578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%60</w:t>
            </w:r>
          </w:p>
        </w:tc>
        <w:tc>
          <w:tcPr>
            <w:tcW w:w="1505" w:type="dxa"/>
          </w:tcPr>
          <w:p w14:paraId="35A5D5CA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Çok büyük</w:t>
            </w:r>
          </w:p>
        </w:tc>
      </w:tr>
    </w:tbl>
    <w:p w14:paraId="756908D0" w14:textId="77777777" w:rsidR="006B073A" w:rsidRDefault="006B073A"/>
    <w:p w14:paraId="598400A8" w14:textId="77777777" w:rsidR="006B073A" w:rsidRDefault="00000000">
      <w:r>
        <w:rPr>
          <w:b/>
        </w:rPr>
        <w:t>Alt Küme Seçim Kriterleri:</w:t>
      </w:r>
    </w:p>
    <w:p w14:paraId="381A18DB" w14:textId="77777777" w:rsidR="006B073A" w:rsidRDefault="00000000">
      <w:pPr>
        <w:pStyle w:val="ListeMaddemi"/>
      </w:pPr>
      <w:r>
        <w:t>En aktif kullanıcılar (çok film izlemiş olanlar)</w:t>
      </w:r>
    </w:p>
    <w:p w14:paraId="5C384BA5" w14:textId="77777777" w:rsidR="006B073A" w:rsidRDefault="00000000">
      <w:pPr>
        <w:pStyle w:val="ListeMaddemi"/>
      </w:pPr>
      <w:r>
        <w:t>En popüler filmler (çok izlenmiş olanlar)</w:t>
      </w:r>
    </w:p>
    <w:p w14:paraId="7965C69E" w14:textId="6BE83403" w:rsidR="006B073A" w:rsidRDefault="00000000" w:rsidP="00343C1E">
      <w:pPr>
        <w:pStyle w:val="ListeMaddemi"/>
      </w:pPr>
      <w:r>
        <w:t>Bu yüzden yoğunluk yüksek (%60-90) - gerçek dünya özelliği</w:t>
      </w:r>
    </w:p>
    <w:p w14:paraId="14F0CF14" w14:textId="46205053" w:rsidR="006B073A" w:rsidRDefault="00000000">
      <w:r>
        <w:t>________________________________________________________________________________</w:t>
      </w:r>
    </w:p>
    <w:p w14:paraId="6FAA1622" w14:textId="60B65618" w:rsidR="006B073A" w:rsidRDefault="00000000" w:rsidP="00343C1E">
      <w:pPr>
        <w:pStyle w:val="Balk2"/>
      </w:pPr>
      <w:r>
        <w:t>2. SENTETİK MATRİSLER: DETAYLI BULGULAR</w:t>
      </w:r>
    </w:p>
    <w:p w14:paraId="6B1FFE6D" w14:textId="77777777" w:rsidR="006B073A" w:rsidRDefault="00000000">
      <w:pPr>
        <w:pStyle w:val="Balk3"/>
      </w:pPr>
      <w:r>
        <w:t>2.1 Genel İstatistikler</w:t>
      </w:r>
    </w:p>
    <w:p w14:paraId="457080FA" w14:textId="77777777" w:rsidR="006B073A" w:rsidRDefault="006B073A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6B073A" w14:paraId="029DAFE9" w14:textId="77777777" w:rsidTr="006B0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0810C786" w14:textId="77777777" w:rsidR="006B073A" w:rsidRDefault="00000000">
            <w:r>
              <w:t>Metrik</w:t>
            </w:r>
          </w:p>
        </w:tc>
        <w:tc>
          <w:tcPr>
            <w:tcW w:w="4514" w:type="dxa"/>
          </w:tcPr>
          <w:p w14:paraId="06C304D9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Değer</w:t>
            </w:r>
          </w:p>
        </w:tc>
      </w:tr>
      <w:tr w:rsidR="006B073A" w14:paraId="694B71E0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76721E29" w14:textId="77777777" w:rsidR="006B073A" w:rsidRDefault="00000000">
            <w:r>
              <w:t>Toplam Deney</w:t>
            </w:r>
          </w:p>
        </w:tc>
        <w:tc>
          <w:tcPr>
            <w:tcW w:w="4514" w:type="dxa"/>
          </w:tcPr>
          <w:p w14:paraId="12FC04A9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</w:tr>
      <w:tr w:rsidR="006B073A" w14:paraId="0AAC41A1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0E5C9E35" w14:textId="77777777" w:rsidR="006B073A" w:rsidRDefault="00000000">
            <w:r>
              <w:t>Yakınsayan Deney</w:t>
            </w:r>
          </w:p>
        </w:tc>
        <w:tc>
          <w:tcPr>
            <w:tcW w:w="4514" w:type="dxa"/>
          </w:tcPr>
          <w:p w14:paraId="122E0616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 (%100)</w:t>
            </w:r>
          </w:p>
        </w:tc>
      </w:tr>
      <w:tr w:rsidR="006B073A" w14:paraId="2028257E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0D5E637B" w14:textId="77777777" w:rsidR="006B073A" w:rsidRDefault="00000000">
            <w:r>
              <w:t>Ortalama İterasyon</w:t>
            </w:r>
          </w:p>
        </w:tc>
        <w:tc>
          <w:tcPr>
            <w:tcW w:w="4514" w:type="dxa"/>
          </w:tcPr>
          <w:p w14:paraId="791B1CAE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1.46 ± 1.86</w:t>
            </w:r>
          </w:p>
        </w:tc>
      </w:tr>
      <w:tr w:rsidR="006B073A" w14:paraId="1E014C68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3F330400" w14:textId="77777777" w:rsidR="006B073A" w:rsidRDefault="00000000">
            <w:r>
              <w:t>Medyan İterasyon</w:t>
            </w:r>
          </w:p>
        </w:tc>
        <w:tc>
          <w:tcPr>
            <w:tcW w:w="4514" w:type="dxa"/>
          </w:tcPr>
          <w:p w14:paraId="232D5ACE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6B073A" w14:paraId="5BB3E70F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32DCF4C5" w14:textId="77777777" w:rsidR="006B073A" w:rsidRDefault="00000000">
            <w:r>
              <w:t>Min İterasyon</w:t>
            </w:r>
          </w:p>
        </w:tc>
        <w:tc>
          <w:tcPr>
            <w:tcW w:w="4514" w:type="dxa"/>
          </w:tcPr>
          <w:p w14:paraId="61A6EBE0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B073A" w14:paraId="4BC4C4BD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1FB41FDD" w14:textId="77777777" w:rsidR="006B073A" w:rsidRDefault="00000000">
            <w:r>
              <w:t>Max İterasyon</w:t>
            </w:r>
          </w:p>
        </w:tc>
        <w:tc>
          <w:tcPr>
            <w:tcW w:w="4514" w:type="dxa"/>
          </w:tcPr>
          <w:p w14:paraId="5C372CF6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</w:tr>
    </w:tbl>
    <w:p w14:paraId="157B2CE8" w14:textId="77777777" w:rsidR="006B073A" w:rsidRDefault="006B073A"/>
    <w:p w14:paraId="31767315" w14:textId="77777777" w:rsidR="006B073A" w:rsidRDefault="00000000">
      <w:pPr>
        <w:pStyle w:val="Balk3"/>
      </w:pPr>
      <w:r>
        <w:lastRenderedPageBreak/>
        <w:t>2.2 Yakınsama Tipi Dağılımı</w:t>
      </w:r>
    </w:p>
    <w:p w14:paraId="2829CC50" w14:textId="77777777" w:rsidR="006B073A" w:rsidRDefault="006B073A"/>
    <w:p w14:paraId="668FF12D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Binary Mixed: 126 deney (%50.4)</w:t>
      </w:r>
    </w:p>
    <w:p w14:paraId="3B243C91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All Ones:     124 deney (%49.6)</w:t>
      </w:r>
    </w:p>
    <w:p w14:paraId="094B3D74" w14:textId="4E11BDAB" w:rsidR="006B073A" w:rsidRDefault="00000000" w:rsidP="00343C1E">
      <w:pPr>
        <w:ind w:left="720"/>
      </w:pPr>
      <w:r>
        <w:rPr>
          <w:rFonts w:ascii="Courier New" w:hAnsi="Courier New"/>
          <w:sz w:val="18"/>
        </w:rPr>
        <w:t>Limit Cycle:    0 deney (%0.0)</w:t>
      </w:r>
    </w:p>
    <w:p w14:paraId="45D655E2" w14:textId="19A638FE" w:rsidR="006B073A" w:rsidRDefault="00000000">
      <w:r>
        <w:rPr>
          <w:b/>
        </w:rPr>
        <w:t>Kritik Bulgu:</w:t>
      </w:r>
      <w:r>
        <w:t xml:space="preserve"> Limit cycle durumu tamamen ortadan kalktı (düzeltilmiş matris oluşturma sayesinde).</w:t>
      </w:r>
    </w:p>
    <w:p w14:paraId="4AA99724" w14:textId="77777777" w:rsidR="006B073A" w:rsidRDefault="00000000">
      <w:pPr>
        <w:pStyle w:val="Balk3"/>
      </w:pPr>
      <w:r>
        <w:t>2.3 Seyrekliğe Göre Yakınsama</w:t>
      </w:r>
    </w:p>
    <w:p w14:paraId="67182A53" w14:textId="77777777" w:rsidR="006B073A" w:rsidRDefault="006B073A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 w:rsidR="006B073A" w14:paraId="693CEEF1" w14:textId="77777777" w:rsidTr="006B0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51CA1B9" w14:textId="77777777" w:rsidR="006B073A" w:rsidRDefault="00000000">
            <w:r>
              <w:t>Seyreklik</w:t>
            </w:r>
          </w:p>
        </w:tc>
        <w:tc>
          <w:tcPr>
            <w:tcW w:w="1290" w:type="dxa"/>
          </w:tcPr>
          <w:p w14:paraId="5674FB71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Deney</w:t>
            </w:r>
          </w:p>
        </w:tc>
        <w:tc>
          <w:tcPr>
            <w:tcW w:w="1290" w:type="dxa"/>
          </w:tcPr>
          <w:p w14:paraId="60DEF198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Ort İter</w:t>
            </w:r>
          </w:p>
        </w:tc>
        <w:tc>
          <w:tcPr>
            <w:tcW w:w="1290" w:type="dxa"/>
          </w:tcPr>
          <w:p w14:paraId="63E7425D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Std</w:t>
            </w:r>
          </w:p>
        </w:tc>
        <w:tc>
          <w:tcPr>
            <w:tcW w:w="1290" w:type="dxa"/>
          </w:tcPr>
          <w:p w14:paraId="39E9C413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1290" w:type="dxa"/>
          </w:tcPr>
          <w:p w14:paraId="5813E205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  <w:tc>
          <w:tcPr>
            <w:tcW w:w="1290" w:type="dxa"/>
          </w:tcPr>
          <w:p w14:paraId="0DD2C0D9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Baskın Tip</w:t>
            </w:r>
          </w:p>
        </w:tc>
      </w:tr>
      <w:tr w:rsidR="006B073A" w14:paraId="712E0C87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61A77089" w14:textId="77777777" w:rsidR="006B073A" w:rsidRDefault="00000000">
            <w:r>
              <w:t>0.00-0.10</w:t>
            </w:r>
          </w:p>
        </w:tc>
        <w:tc>
          <w:tcPr>
            <w:tcW w:w="1290" w:type="dxa"/>
          </w:tcPr>
          <w:p w14:paraId="6F952191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4735A3CC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</w:p>
        </w:tc>
        <w:tc>
          <w:tcPr>
            <w:tcW w:w="1290" w:type="dxa"/>
          </w:tcPr>
          <w:p w14:paraId="6FD9A724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</w:p>
        </w:tc>
        <w:tc>
          <w:tcPr>
            <w:tcW w:w="1290" w:type="dxa"/>
          </w:tcPr>
          <w:p w14:paraId="0BEE0EB6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46B70EB2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77BB8D70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Ones (%100)</w:t>
            </w:r>
          </w:p>
        </w:tc>
      </w:tr>
      <w:tr w:rsidR="006B073A" w14:paraId="7ECE8962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0EA38737" w14:textId="77777777" w:rsidR="006B073A" w:rsidRDefault="00000000">
            <w:r>
              <w:t>0.25</w:t>
            </w:r>
          </w:p>
        </w:tc>
        <w:tc>
          <w:tcPr>
            <w:tcW w:w="1290" w:type="dxa"/>
          </w:tcPr>
          <w:p w14:paraId="3286F94F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7F172B9B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2.50</w:t>
            </w:r>
          </w:p>
        </w:tc>
        <w:tc>
          <w:tcPr>
            <w:tcW w:w="1290" w:type="dxa"/>
          </w:tcPr>
          <w:p w14:paraId="36F0C655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0.78</w:t>
            </w:r>
          </w:p>
        </w:tc>
        <w:tc>
          <w:tcPr>
            <w:tcW w:w="1290" w:type="dxa"/>
          </w:tcPr>
          <w:p w14:paraId="4DF56972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90" w:type="dxa"/>
          </w:tcPr>
          <w:p w14:paraId="5ADB0797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90" w:type="dxa"/>
          </w:tcPr>
          <w:p w14:paraId="1FBF0925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 Mixed (%100)</w:t>
            </w:r>
          </w:p>
        </w:tc>
      </w:tr>
      <w:tr w:rsidR="006B073A" w14:paraId="2C7F4A9D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5479769A" w14:textId="77777777" w:rsidR="006B073A" w:rsidRDefault="00000000">
            <w:r>
              <w:t>0.50</w:t>
            </w:r>
          </w:p>
        </w:tc>
        <w:tc>
          <w:tcPr>
            <w:tcW w:w="1290" w:type="dxa"/>
          </w:tcPr>
          <w:p w14:paraId="52C7D17A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56BC25DD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2.82</w:t>
            </w:r>
          </w:p>
        </w:tc>
        <w:tc>
          <w:tcPr>
            <w:tcW w:w="1290" w:type="dxa"/>
          </w:tcPr>
          <w:p w14:paraId="0B056262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1.63</w:t>
            </w:r>
          </w:p>
        </w:tc>
        <w:tc>
          <w:tcPr>
            <w:tcW w:w="1290" w:type="dxa"/>
          </w:tcPr>
          <w:p w14:paraId="689C0DEF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45CF7CD7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290" w:type="dxa"/>
          </w:tcPr>
          <w:p w14:paraId="43F516FA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 Mixed (%100)</w:t>
            </w:r>
          </w:p>
        </w:tc>
      </w:tr>
      <w:tr w:rsidR="006B073A" w14:paraId="0DE40A5E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A5E420D" w14:textId="77777777" w:rsidR="006B073A" w:rsidRDefault="00000000">
            <w:r>
              <w:t>0.75</w:t>
            </w:r>
          </w:p>
        </w:tc>
        <w:tc>
          <w:tcPr>
            <w:tcW w:w="1290" w:type="dxa"/>
          </w:tcPr>
          <w:p w14:paraId="7D18BE77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394FE1F4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1.98</w:t>
            </w:r>
          </w:p>
        </w:tc>
        <w:tc>
          <w:tcPr>
            <w:tcW w:w="1290" w:type="dxa"/>
          </w:tcPr>
          <w:p w14:paraId="489C17E5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2.57</w:t>
            </w:r>
          </w:p>
        </w:tc>
        <w:tc>
          <w:tcPr>
            <w:tcW w:w="1290" w:type="dxa"/>
          </w:tcPr>
          <w:p w14:paraId="274D8642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64245230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290" w:type="dxa"/>
          </w:tcPr>
          <w:p w14:paraId="6071EED3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 Mixed (%72)</w:t>
            </w:r>
          </w:p>
        </w:tc>
      </w:tr>
      <w:tr w:rsidR="006B073A" w14:paraId="4CCD99E8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006E7957" w14:textId="77777777" w:rsidR="006B073A" w:rsidRDefault="00000000">
            <w:r>
              <w:t>0.90</w:t>
            </w:r>
          </w:p>
        </w:tc>
        <w:tc>
          <w:tcPr>
            <w:tcW w:w="1290" w:type="dxa"/>
          </w:tcPr>
          <w:p w14:paraId="2931B322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72B1DF7D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</w:p>
        </w:tc>
        <w:tc>
          <w:tcPr>
            <w:tcW w:w="1290" w:type="dxa"/>
          </w:tcPr>
          <w:p w14:paraId="2CD7B656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</w:p>
        </w:tc>
        <w:tc>
          <w:tcPr>
            <w:tcW w:w="1290" w:type="dxa"/>
          </w:tcPr>
          <w:p w14:paraId="6A7ABD1C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01B5BA09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33AE9D19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 Mixed (%100)</w:t>
            </w:r>
          </w:p>
        </w:tc>
      </w:tr>
    </w:tbl>
    <w:p w14:paraId="4AEC212B" w14:textId="77777777" w:rsidR="006B073A" w:rsidRDefault="006B073A"/>
    <w:p w14:paraId="13259E24" w14:textId="18E52305" w:rsidR="006B073A" w:rsidRDefault="00000000">
      <w:r>
        <w:rPr>
          <w:b/>
        </w:rPr>
        <w:t>Gözlemler:</w:t>
      </w:r>
    </w:p>
    <w:p w14:paraId="25307BC9" w14:textId="77777777" w:rsidR="006B073A" w:rsidRDefault="00000000">
      <w:pPr>
        <w:pStyle w:val="ListeNumaras"/>
      </w:pPr>
      <w:r>
        <w:t>Yoğun Matrisler (0.00-0.10):</w:t>
      </w:r>
    </w:p>
    <w:p w14:paraId="5009840B" w14:textId="77777777" w:rsidR="006B073A" w:rsidRDefault="00000000">
      <w:r>
        <w:t>- Tüm deneyler 0 iterasyonda yakınsadı</w:t>
      </w:r>
    </w:p>
    <w:p w14:paraId="181B726A" w14:textId="77777777" w:rsidR="006B073A" w:rsidRDefault="00000000">
      <w:r>
        <w:t>- %100 all_ones yakınsaması</w:t>
      </w:r>
    </w:p>
    <w:p w14:paraId="70010CDE" w14:textId="77777777" w:rsidR="006B073A" w:rsidRDefault="00000000">
      <w:r>
        <w:t>- Başlangıç matrisi zaten yoğun → RMVC skorları yüksek</w:t>
      </w:r>
    </w:p>
    <w:p w14:paraId="7357A1F9" w14:textId="77777777" w:rsidR="006B073A" w:rsidRDefault="006B073A"/>
    <w:p w14:paraId="03EDBB15" w14:textId="77777777" w:rsidR="006B073A" w:rsidRDefault="00000000">
      <w:pPr>
        <w:pStyle w:val="ListeNumaras"/>
      </w:pPr>
      <w:r>
        <w:t>Orta Seyreklik (0.25-0.50):</w:t>
      </w:r>
    </w:p>
    <w:p w14:paraId="522EBE37" w14:textId="77777777" w:rsidR="006B073A" w:rsidRDefault="00000000">
      <w:r>
        <w:t>- En yüksek iterasyon sayısı (2.50-2.82)</w:t>
      </w:r>
    </w:p>
    <w:p w14:paraId="6644168D" w14:textId="77777777" w:rsidR="006B073A" w:rsidRDefault="00000000">
      <w:r>
        <w:t>- %100 binary_mixed yakınsaması</w:t>
      </w:r>
    </w:p>
    <w:p w14:paraId="5D21FF81" w14:textId="77777777" w:rsidR="006B073A" w:rsidRDefault="00000000">
      <w:r>
        <w:t>- Matris kararlı denge noktasına ulaşıyor</w:t>
      </w:r>
    </w:p>
    <w:p w14:paraId="7C53E15C" w14:textId="77777777" w:rsidR="006B073A" w:rsidRDefault="006B073A"/>
    <w:p w14:paraId="38F97D09" w14:textId="77777777" w:rsidR="006B073A" w:rsidRDefault="00000000">
      <w:pPr>
        <w:pStyle w:val="ListeNumaras"/>
      </w:pPr>
      <w:r>
        <w:lastRenderedPageBreak/>
        <w:t>Yüksek Seyreklik (0.75):</w:t>
      </w:r>
    </w:p>
    <w:p w14:paraId="563E8A6D" w14:textId="77777777" w:rsidR="006B073A" w:rsidRDefault="00000000">
      <w:r>
        <w:t>- Ortalama iterasyon azalıyor (1.98)</w:t>
      </w:r>
    </w:p>
    <w:p w14:paraId="38514E5E" w14:textId="77777777" w:rsidR="006B073A" w:rsidRDefault="00000000">
      <w:r>
        <w:t>- En yüksek varyans (std=2.57)</w:t>
      </w:r>
    </w:p>
    <w:p w14:paraId="22382CAA" w14:textId="77777777" w:rsidR="006B073A" w:rsidRDefault="00000000">
      <w:r>
        <w:t>- Karma davranış (%72 binary_mixed, %28 all_ones)</w:t>
      </w:r>
    </w:p>
    <w:p w14:paraId="6016384B" w14:textId="77777777" w:rsidR="006B073A" w:rsidRDefault="006B073A"/>
    <w:p w14:paraId="4F7A7A79" w14:textId="77777777" w:rsidR="006B073A" w:rsidRDefault="00000000">
      <w:pPr>
        <w:pStyle w:val="ListeNumaras"/>
      </w:pPr>
      <w:r>
        <w:t>Çok Yüksek Seyreklik (0.90):</w:t>
      </w:r>
    </w:p>
    <w:p w14:paraId="28B95D02" w14:textId="77777777" w:rsidR="006B073A" w:rsidRDefault="00000000">
      <w:r>
        <w:t>- 0 iterasyonda yakınsama</w:t>
      </w:r>
    </w:p>
    <w:p w14:paraId="6A31E287" w14:textId="77777777" w:rsidR="006B073A" w:rsidRDefault="00000000">
      <w:r>
        <w:t>- %100 binary_mixed</w:t>
      </w:r>
    </w:p>
    <w:p w14:paraId="16CC35DA" w14:textId="77777777" w:rsidR="006B073A" w:rsidRDefault="00000000">
      <w:r>
        <w:t>- Matris çok seyrek → değişim olmuyor</w:t>
      </w:r>
    </w:p>
    <w:p w14:paraId="333AB9BF" w14:textId="77777777" w:rsidR="006B073A" w:rsidRDefault="006B073A"/>
    <w:p w14:paraId="6EF4AE26" w14:textId="77777777" w:rsidR="006B073A" w:rsidRDefault="00000000">
      <w:pPr>
        <w:pStyle w:val="Balk3"/>
      </w:pPr>
      <w:r>
        <w:t>2.4 Matris Boyutuna Göre Yakınsama</w:t>
      </w:r>
    </w:p>
    <w:p w14:paraId="3BC9D8DF" w14:textId="77777777" w:rsidR="006B073A" w:rsidRDefault="006B073A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 w:rsidR="006B073A" w14:paraId="62DC8ED0" w14:textId="77777777" w:rsidTr="006B0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4991C099" w14:textId="77777777" w:rsidR="006B073A" w:rsidRDefault="00000000">
            <w:r>
              <w:t>Boyut</w:t>
            </w:r>
          </w:p>
        </w:tc>
        <w:tc>
          <w:tcPr>
            <w:tcW w:w="1290" w:type="dxa"/>
          </w:tcPr>
          <w:p w14:paraId="77968266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Deney</w:t>
            </w:r>
          </w:p>
        </w:tc>
        <w:tc>
          <w:tcPr>
            <w:tcW w:w="1290" w:type="dxa"/>
          </w:tcPr>
          <w:p w14:paraId="64157492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Ort İter</w:t>
            </w:r>
          </w:p>
        </w:tc>
        <w:tc>
          <w:tcPr>
            <w:tcW w:w="1290" w:type="dxa"/>
          </w:tcPr>
          <w:p w14:paraId="2625E613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Std</w:t>
            </w:r>
          </w:p>
        </w:tc>
        <w:tc>
          <w:tcPr>
            <w:tcW w:w="1290" w:type="dxa"/>
          </w:tcPr>
          <w:p w14:paraId="16F822FF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1290" w:type="dxa"/>
          </w:tcPr>
          <w:p w14:paraId="48635E0A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  <w:tc>
          <w:tcPr>
            <w:tcW w:w="1290" w:type="dxa"/>
          </w:tcPr>
          <w:p w14:paraId="271B7176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Trend</w:t>
            </w:r>
          </w:p>
        </w:tc>
      </w:tr>
      <w:tr w:rsidR="006B073A" w14:paraId="6EA00DDB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425F9E53" w14:textId="77777777" w:rsidR="006B073A" w:rsidRDefault="00000000">
            <w:r>
              <w:t>3×3</w:t>
            </w:r>
          </w:p>
        </w:tc>
        <w:tc>
          <w:tcPr>
            <w:tcW w:w="1290" w:type="dxa"/>
          </w:tcPr>
          <w:p w14:paraId="6949AB0B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4A33BD7B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0.38</w:t>
            </w:r>
          </w:p>
        </w:tc>
        <w:tc>
          <w:tcPr>
            <w:tcW w:w="1290" w:type="dxa"/>
          </w:tcPr>
          <w:p w14:paraId="3DF8F485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0.77</w:t>
            </w:r>
          </w:p>
        </w:tc>
        <w:tc>
          <w:tcPr>
            <w:tcW w:w="1290" w:type="dxa"/>
          </w:tcPr>
          <w:p w14:paraId="12C96E2E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5494A8B6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90" w:type="dxa"/>
          </w:tcPr>
          <w:p w14:paraId="66192B53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Çok hızlı</w:t>
            </w:r>
          </w:p>
        </w:tc>
      </w:tr>
      <w:tr w:rsidR="006B073A" w14:paraId="05756FC0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0D406A52" w14:textId="77777777" w:rsidR="006B073A" w:rsidRDefault="00000000">
            <w:r>
              <w:t>4×5</w:t>
            </w:r>
          </w:p>
        </w:tc>
        <w:tc>
          <w:tcPr>
            <w:tcW w:w="1290" w:type="dxa"/>
          </w:tcPr>
          <w:p w14:paraId="7B3B84A8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355D1C11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0.98</w:t>
            </w:r>
          </w:p>
        </w:tc>
        <w:tc>
          <w:tcPr>
            <w:tcW w:w="1290" w:type="dxa"/>
          </w:tcPr>
          <w:p w14:paraId="500A758B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1.36</w:t>
            </w:r>
          </w:p>
        </w:tc>
        <w:tc>
          <w:tcPr>
            <w:tcW w:w="1290" w:type="dxa"/>
          </w:tcPr>
          <w:p w14:paraId="3C4C2645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5064F790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90" w:type="dxa"/>
          </w:tcPr>
          <w:p w14:paraId="4C7A28A0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Hızlı</w:t>
            </w:r>
          </w:p>
        </w:tc>
      </w:tr>
      <w:tr w:rsidR="006B073A" w14:paraId="6420DD42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054CC244" w14:textId="77777777" w:rsidR="006B073A" w:rsidRDefault="00000000">
            <w:r>
              <w:t>5×5</w:t>
            </w:r>
          </w:p>
        </w:tc>
        <w:tc>
          <w:tcPr>
            <w:tcW w:w="1290" w:type="dxa"/>
          </w:tcPr>
          <w:p w14:paraId="6CC54FF1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6898B4F4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1.16</w:t>
            </w:r>
          </w:p>
        </w:tc>
        <w:tc>
          <w:tcPr>
            <w:tcW w:w="1290" w:type="dxa"/>
          </w:tcPr>
          <w:p w14:paraId="4562DDC4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1.53</w:t>
            </w:r>
          </w:p>
        </w:tc>
        <w:tc>
          <w:tcPr>
            <w:tcW w:w="1290" w:type="dxa"/>
          </w:tcPr>
          <w:p w14:paraId="7CE27BF8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17BADC25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290" w:type="dxa"/>
          </w:tcPr>
          <w:p w14:paraId="769C4570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Orta</w:t>
            </w:r>
          </w:p>
        </w:tc>
      </w:tr>
      <w:tr w:rsidR="006B073A" w14:paraId="432491B8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5BD52BAE" w14:textId="77777777" w:rsidR="006B073A" w:rsidRDefault="00000000">
            <w:r>
              <w:t>6×8</w:t>
            </w:r>
          </w:p>
        </w:tc>
        <w:tc>
          <w:tcPr>
            <w:tcW w:w="1290" w:type="dxa"/>
          </w:tcPr>
          <w:p w14:paraId="1BF991F9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5061B62D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2.30</w:t>
            </w:r>
          </w:p>
        </w:tc>
        <w:tc>
          <w:tcPr>
            <w:tcW w:w="1290" w:type="dxa"/>
          </w:tcPr>
          <w:p w14:paraId="4F96C971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2.14</w:t>
            </w:r>
          </w:p>
        </w:tc>
        <w:tc>
          <w:tcPr>
            <w:tcW w:w="1290" w:type="dxa"/>
          </w:tcPr>
          <w:p w14:paraId="66BADFDF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2A2B5677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290" w:type="dxa"/>
          </w:tcPr>
          <w:p w14:paraId="5BA0CEA6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Yavaş</w:t>
            </w:r>
          </w:p>
        </w:tc>
      </w:tr>
      <w:tr w:rsidR="006B073A" w14:paraId="29F10356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6CF70A65" w14:textId="77777777" w:rsidR="006B073A" w:rsidRDefault="00000000">
            <w:r>
              <w:t>8×10</w:t>
            </w:r>
          </w:p>
        </w:tc>
        <w:tc>
          <w:tcPr>
            <w:tcW w:w="1290" w:type="dxa"/>
          </w:tcPr>
          <w:p w14:paraId="5C56BAA1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90" w:type="dxa"/>
          </w:tcPr>
          <w:p w14:paraId="064288BC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2.48</w:t>
            </w:r>
          </w:p>
        </w:tc>
        <w:tc>
          <w:tcPr>
            <w:tcW w:w="1290" w:type="dxa"/>
          </w:tcPr>
          <w:p w14:paraId="41844A65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2.17</w:t>
            </w:r>
          </w:p>
        </w:tc>
        <w:tc>
          <w:tcPr>
            <w:tcW w:w="1290" w:type="dxa"/>
          </w:tcPr>
          <w:p w14:paraId="0B26E414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90" w:type="dxa"/>
          </w:tcPr>
          <w:p w14:paraId="6E088F81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290" w:type="dxa"/>
          </w:tcPr>
          <w:p w14:paraId="59764990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yavaş</w:t>
            </w:r>
          </w:p>
        </w:tc>
      </w:tr>
    </w:tbl>
    <w:p w14:paraId="600999E0" w14:textId="77777777" w:rsidR="006B073A" w:rsidRDefault="006B073A"/>
    <w:p w14:paraId="6B611F28" w14:textId="77777777" w:rsidR="006B073A" w:rsidRDefault="00000000">
      <w:r>
        <w:rPr>
          <w:b/>
        </w:rPr>
        <w:t>Logaritmik İlişki:</w:t>
      </w:r>
    </w:p>
    <w:p w14:paraId="07F53A3F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İterasyon ≈ 0.85 × log(boyut) - 1.2</w:t>
      </w:r>
    </w:p>
    <w:p w14:paraId="4AB2784A" w14:textId="297D39E1" w:rsidR="006B073A" w:rsidRDefault="00000000" w:rsidP="00343C1E">
      <w:pPr>
        <w:ind w:left="720"/>
      </w:pPr>
      <w:r>
        <w:rPr>
          <w:rFonts w:ascii="Courier New" w:hAnsi="Courier New"/>
          <w:sz w:val="18"/>
        </w:rPr>
        <w:t>R² = 0.92 (güçlü ilişki)</w:t>
      </w:r>
    </w:p>
    <w:p w14:paraId="3BBD79E3" w14:textId="77777777" w:rsidR="006B073A" w:rsidRDefault="00000000">
      <w:r>
        <w:t>________________________________________________________________________________</w:t>
      </w:r>
    </w:p>
    <w:p w14:paraId="6EF9CC7C" w14:textId="77777777" w:rsidR="006B073A" w:rsidRDefault="006B073A"/>
    <w:p w14:paraId="63266724" w14:textId="44223605" w:rsidR="006B073A" w:rsidRDefault="00000000" w:rsidP="00343C1E">
      <w:pPr>
        <w:pStyle w:val="Balk2"/>
      </w:pPr>
      <w:r>
        <w:t>3. MOVIELENS GERÇEK VERİ: DETAYLI BULGULAR</w:t>
      </w:r>
    </w:p>
    <w:p w14:paraId="32281D14" w14:textId="6F1BA787" w:rsidR="006B073A" w:rsidRDefault="00000000" w:rsidP="00343C1E">
      <w:pPr>
        <w:pStyle w:val="Balk3"/>
      </w:pPr>
      <w:r>
        <w:t>3.1 Veri Seti Özellikleri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6B073A" w14:paraId="35AA5FB9" w14:textId="77777777" w:rsidTr="006B0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47F04B1A" w14:textId="77777777" w:rsidR="006B073A" w:rsidRDefault="00000000">
            <w:r>
              <w:t>Alt Küme</w:t>
            </w:r>
          </w:p>
        </w:tc>
        <w:tc>
          <w:tcPr>
            <w:tcW w:w="1806" w:type="dxa"/>
          </w:tcPr>
          <w:p w14:paraId="687DFF2E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Boyut</w:t>
            </w:r>
          </w:p>
        </w:tc>
        <w:tc>
          <w:tcPr>
            <w:tcW w:w="1806" w:type="dxa"/>
          </w:tcPr>
          <w:p w14:paraId="44B386A4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Yoğunluk</w:t>
            </w:r>
          </w:p>
        </w:tc>
        <w:tc>
          <w:tcPr>
            <w:tcW w:w="1806" w:type="dxa"/>
          </w:tcPr>
          <w:p w14:paraId="36410FE1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Seyreklik</w:t>
            </w:r>
          </w:p>
        </w:tc>
        <w:tc>
          <w:tcPr>
            <w:tcW w:w="1806" w:type="dxa"/>
          </w:tcPr>
          <w:p w14:paraId="790AFD75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1'lerin Sayısı</w:t>
            </w:r>
          </w:p>
        </w:tc>
      </w:tr>
      <w:tr w:rsidR="006B073A" w14:paraId="19D650C3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64271D89" w14:textId="77777777" w:rsidR="006B073A" w:rsidRDefault="00000000">
            <w:r>
              <w:t>10×5</w:t>
            </w:r>
          </w:p>
        </w:tc>
        <w:tc>
          <w:tcPr>
            <w:tcW w:w="1806" w:type="dxa"/>
          </w:tcPr>
          <w:p w14:paraId="4BA50F19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5×10</w:t>
            </w:r>
          </w:p>
        </w:tc>
        <w:tc>
          <w:tcPr>
            <w:tcW w:w="1806" w:type="dxa"/>
          </w:tcPr>
          <w:p w14:paraId="1641155D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90.0%</w:t>
            </w:r>
          </w:p>
        </w:tc>
        <w:tc>
          <w:tcPr>
            <w:tcW w:w="1806" w:type="dxa"/>
          </w:tcPr>
          <w:p w14:paraId="59DD5E1C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10.0%</w:t>
            </w:r>
          </w:p>
        </w:tc>
        <w:tc>
          <w:tcPr>
            <w:tcW w:w="1806" w:type="dxa"/>
          </w:tcPr>
          <w:p w14:paraId="1C704366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</w:t>
            </w:r>
          </w:p>
        </w:tc>
      </w:tr>
      <w:tr w:rsidR="006B073A" w14:paraId="5147EAE3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4DE4FEDD" w14:textId="77777777" w:rsidR="006B073A" w:rsidRDefault="00000000">
            <w:r>
              <w:t>20×10</w:t>
            </w:r>
          </w:p>
        </w:tc>
        <w:tc>
          <w:tcPr>
            <w:tcW w:w="1806" w:type="dxa"/>
          </w:tcPr>
          <w:p w14:paraId="65123CB3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10×20</w:t>
            </w:r>
          </w:p>
        </w:tc>
        <w:tc>
          <w:tcPr>
            <w:tcW w:w="1806" w:type="dxa"/>
          </w:tcPr>
          <w:p w14:paraId="07AF85C2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83.0%</w:t>
            </w:r>
          </w:p>
        </w:tc>
        <w:tc>
          <w:tcPr>
            <w:tcW w:w="1806" w:type="dxa"/>
          </w:tcPr>
          <w:p w14:paraId="73AB1813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17.0%</w:t>
            </w:r>
          </w:p>
        </w:tc>
        <w:tc>
          <w:tcPr>
            <w:tcW w:w="1806" w:type="dxa"/>
          </w:tcPr>
          <w:p w14:paraId="05C77E60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166</w:t>
            </w:r>
          </w:p>
        </w:tc>
      </w:tr>
      <w:tr w:rsidR="006B073A" w14:paraId="53E91EC8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4F0AE147" w14:textId="77777777" w:rsidR="006B073A" w:rsidRDefault="00000000">
            <w:r>
              <w:t>30×15</w:t>
            </w:r>
          </w:p>
        </w:tc>
        <w:tc>
          <w:tcPr>
            <w:tcW w:w="1806" w:type="dxa"/>
          </w:tcPr>
          <w:p w14:paraId="6F714053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15×30</w:t>
            </w:r>
          </w:p>
        </w:tc>
        <w:tc>
          <w:tcPr>
            <w:tcW w:w="1806" w:type="dxa"/>
          </w:tcPr>
          <w:p w14:paraId="66BDA0B1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78.0%</w:t>
            </w:r>
          </w:p>
        </w:tc>
        <w:tc>
          <w:tcPr>
            <w:tcW w:w="1806" w:type="dxa"/>
          </w:tcPr>
          <w:p w14:paraId="13CA9FEA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22.0%</w:t>
            </w:r>
          </w:p>
        </w:tc>
        <w:tc>
          <w:tcPr>
            <w:tcW w:w="1806" w:type="dxa"/>
          </w:tcPr>
          <w:p w14:paraId="5F657FEA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351</w:t>
            </w:r>
          </w:p>
        </w:tc>
      </w:tr>
      <w:tr w:rsidR="006B073A" w14:paraId="7EE45557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314EB247" w14:textId="77777777" w:rsidR="006B073A" w:rsidRDefault="00000000">
            <w:r>
              <w:t>50×25</w:t>
            </w:r>
          </w:p>
        </w:tc>
        <w:tc>
          <w:tcPr>
            <w:tcW w:w="1806" w:type="dxa"/>
          </w:tcPr>
          <w:p w14:paraId="331A1C8B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25×50</w:t>
            </w:r>
          </w:p>
        </w:tc>
        <w:tc>
          <w:tcPr>
            <w:tcW w:w="1806" w:type="dxa"/>
          </w:tcPr>
          <w:p w14:paraId="0BC5D6AB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68.96%</w:t>
            </w:r>
          </w:p>
        </w:tc>
        <w:tc>
          <w:tcPr>
            <w:tcW w:w="1806" w:type="dxa"/>
          </w:tcPr>
          <w:p w14:paraId="3FC90D40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31.04%</w:t>
            </w:r>
          </w:p>
        </w:tc>
        <w:tc>
          <w:tcPr>
            <w:tcW w:w="1806" w:type="dxa"/>
          </w:tcPr>
          <w:p w14:paraId="1F0E33C2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862</w:t>
            </w:r>
          </w:p>
        </w:tc>
      </w:tr>
      <w:tr w:rsidR="006B073A" w14:paraId="3C4E3FC3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18AAEFD5" w14:textId="77777777" w:rsidR="006B073A" w:rsidRDefault="00000000">
            <w:r>
              <w:t>100×50</w:t>
            </w:r>
          </w:p>
        </w:tc>
        <w:tc>
          <w:tcPr>
            <w:tcW w:w="1806" w:type="dxa"/>
          </w:tcPr>
          <w:p w14:paraId="70BF705A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50×100</w:t>
            </w:r>
          </w:p>
        </w:tc>
        <w:tc>
          <w:tcPr>
            <w:tcW w:w="1806" w:type="dxa"/>
          </w:tcPr>
          <w:p w14:paraId="7B4632D0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60.34%</w:t>
            </w:r>
          </w:p>
        </w:tc>
        <w:tc>
          <w:tcPr>
            <w:tcW w:w="1806" w:type="dxa"/>
          </w:tcPr>
          <w:p w14:paraId="4F185B29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39.66%</w:t>
            </w:r>
          </w:p>
        </w:tc>
        <w:tc>
          <w:tcPr>
            <w:tcW w:w="1806" w:type="dxa"/>
          </w:tcPr>
          <w:p w14:paraId="746E08A3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3,017</w:t>
            </w:r>
          </w:p>
        </w:tc>
      </w:tr>
    </w:tbl>
    <w:p w14:paraId="58C2D239" w14:textId="77777777" w:rsidR="006B073A" w:rsidRDefault="006B073A"/>
    <w:p w14:paraId="568B96D1" w14:textId="12F6DDA2" w:rsidR="006B073A" w:rsidRDefault="00000000" w:rsidP="00343C1E">
      <w:pPr>
        <w:pStyle w:val="Balk3"/>
      </w:pPr>
      <w:r>
        <w:lastRenderedPageBreak/>
        <w:t>3.2 RMVC Skorları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505"/>
        <w:gridCol w:w="1505"/>
        <w:gridCol w:w="1505"/>
        <w:gridCol w:w="1505"/>
        <w:gridCol w:w="1505"/>
        <w:gridCol w:w="1505"/>
      </w:tblGrid>
      <w:tr w:rsidR="006B073A" w14:paraId="23C56258" w14:textId="77777777" w:rsidTr="006B0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4425C3D7" w14:textId="77777777" w:rsidR="006B073A" w:rsidRDefault="00000000">
            <w:r>
              <w:t>Alt Küme</w:t>
            </w:r>
          </w:p>
        </w:tc>
        <w:tc>
          <w:tcPr>
            <w:tcW w:w="1505" w:type="dxa"/>
          </w:tcPr>
          <w:p w14:paraId="77D6E8DE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Ort Skor</w:t>
            </w:r>
          </w:p>
        </w:tc>
        <w:tc>
          <w:tcPr>
            <w:tcW w:w="1505" w:type="dxa"/>
          </w:tcPr>
          <w:p w14:paraId="0AB07DB8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Std</w:t>
            </w:r>
          </w:p>
        </w:tc>
        <w:tc>
          <w:tcPr>
            <w:tcW w:w="1505" w:type="dxa"/>
          </w:tcPr>
          <w:p w14:paraId="2FD3B311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1505" w:type="dxa"/>
          </w:tcPr>
          <w:p w14:paraId="678967FE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  <w:tc>
          <w:tcPr>
            <w:tcW w:w="1505" w:type="dxa"/>
          </w:tcPr>
          <w:p w14:paraId="1D676CCB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 İyi Skor</w:t>
            </w:r>
          </w:p>
        </w:tc>
      </w:tr>
      <w:tr w:rsidR="006B073A" w14:paraId="48986BC7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665A7F17" w14:textId="77777777" w:rsidR="006B073A" w:rsidRDefault="00000000">
            <w:r>
              <w:t>10×5</w:t>
            </w:r>
          </w:p>
        </w:tc>
        <w:tc>
          <w:tcPr>
            <w:tcW w:w="1505" w:type="dxa"/>
          </w:tcPr>
          <w:p w14:paraId="38CA8D3E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4.24</w:t>
            </w:r>
          </w:p>
        </w:tc>
        <w:tc>
          <w:tcPr>
            <w:tcW w:w="1505" w:type="dxa"/>
          </w:tcPr>
          <w:p w14:paraId="4D994EFA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1.08</w:t>
            </w:r>
          </w:p>
        </w:tc>
        <w:tc>
          <w:tcPr>
            <w:tcW w:w="1505" w:type="dxa"/>
          </w:tcPr>
          <w:p w14:paraId="0D77A34A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1.91</w:t>
            </w:r>
          </w:p>
        </w:tc>
        <w:tc>
          <w:tcPr>
            <w:tcW w:w="1505" w:type="dxa"/>
          </w:tcPr>
          <w:p w14:paraId="41C018E3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5.06</w:t>
            </w:r>
          </w:p>
        </w:tc>
        <w:tc>
          <w:tcPr>
            <w:tcW w:w="1505" w:type="dxa"/>
          </w:tcPr>
          <w:p w14:paraId="01878F7D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5.06</w:t>
            </w:r>
          </w:p>
        </w:tc>
      </w:tr>
      <w:tr w:rsidR="006B073A" w14:paraId="1A5B4883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1A6B8212" w14:textId="77777777" w:rsidR="006B073A" w:rsidRDefault="00000000">
            <w:r>
              <w:t>20×10</w:t>
            </w:r>
          </w:p>
        </w:tc>
        <w:tc>
          <w:tcPr>
            <w:tcW w:w="1505" w:type="dxa"/>
          </w:tcPr>
          <w:p w14:paraId="2969A423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6.35</w:t>
            </w:r>
          </w:p>
        </w:tc>
        <w:tc>
          <w:tcPr>
            <w:tcW w:w="1505" w:type="dxa"/>
          </w:tcPr>
          <w:p w14:paraId="54CAA403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1.73</w:t>
            </w:r>
          </w:p>
        </w:tc>
        <w:tc>
          <w:tcPr>
            <w:tcW w:w="1505" w:type="dxa"/>
          </w:tcPr>
          <w:p w14:paraId="7D02E3FF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3.39</w:t>
            </w:r>
          </w:p>
        </w:tc>
        <w:tc>
          <w:tcPr>
            <w:tcW w:w="1505" w:type="dxa"/>
          </w:tcPr>
          <w:p w14:paraId="72F1B6D4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8.78</w:t>
            </w:r>
          </w:p>
        </w:tc>
        <w:tc>
          <w:tcPr>
            <w:tcW w:w="1505" w:type="dxa"/>
          </w:tcPr>
          <w:p w14:paraId="3DFFD355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8.78</w:t>
            </w:r>
          </w:p>
        </w:tc>
      </w:tr>
      <w:tr w:rsidR="006B073A" w14:paraId="268FB452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3AF97AE5" w14:textId="77777777" w:rsidR="006B073A" w:rsidRDefault="00000000">
            <w:r>
              <w:t>30×15</w:t>
            </w:r>
          </w:p>
        </w:tc>
        <w:tc>
          <w:tcPr>
            <w:tcW w:w="1505" w:type="dxa"/>
          </w:tcPr>
          <w:p w14:paraId="0FEC6A9A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8.11</w:t>
            </w:r>
          </w:p>
        </w:tc>
        <w:tc>
          <w:tcPr>
            <w:tcW w:w="1505" w:type="dxa"/>
          </w:tcPr>
          <w:p w14:paraId="7BC24D64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2.87</w:t>
            </w:r>
          </w:p>
        </w:tc>
        <w:tc>
          <w:tcPr>
            <w:tcW w:w="1505" w:type="dxa"/>
          </w:tcPr>
          <w:p w14:paraId="681FDF0D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1.01</w:t>
            </w:r>
          </w:p>
        </w:tc>
        <w:tc>
          <w:tcPr>
            <w:tcW w:w="1505" w:type="dxa"/>
          </w:tcPr>
          <w:p w14:paraId="29BCDAF4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12.43</w:t>
            </w:r>
          </w:p>
        </w:tc>
        <w:tc>
          <w:tcPr>
            <w:tcW w:w="1505" w:type="dxa"/>
          </w:tcPr>
          <w:p w14:paraId="4D288554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12.43</w:t>
            </w:r>
          </w:p>
        </w:tc>
      </w:tr>
      <w:tr w:rsidR="006B073A" w14:paraId="22DF6D9F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7205683B" w14:textId="77777777" w:rsidR="006B073A" w:rsidRDefault="00000000">
            <w:r>
              <w:t>50×25</w:t>
            </w:r>
          </w:p>
        </w:tc>
        <w:tc>
          <w:tcPr>
            <w:tcW w:w="1505" w:type="dxa"/>
          </w:tcPr>
          <w:p w14:paraId="547C9359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9.73</w:t>
            </w:r>
          </w:p>
        </w:tc>
        <w:tc>
          <w:tcPr>
            <w:tcW w:w="1505" w:type="dxa"/>
          </w:tcPr>
          <w:p w14:paraId="4A2D972C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3.94</w:t>
            </w:r>
          </w:p>
        </w:tc>
        <w:tc>
          <w:tcPr>
            <w:tcW w:w="1505" w:type="dxa"/>
          </w:tcPr>
          <w:p w14:paraId="520D44A8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2.09</w:t>
            </w:r>
          </w:p>
        </w:tc>
        <w:tc>
          <w:tcPr>
            <w:tcW w:w="1505" w:type="dxa"/>
          </w:tcPr>
          <w:p w14:paraId="620FBA6B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17.12</w:t>
            </w:r>
          </w:p>
        </w:tc>
        <w:tc>
          <w:tcPr>
            <w:tcW w:w="1505" w:type="dxa"/>
          </w:tcPr>
          <w:p w14:paraId="106F8F76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17.12</w:t>
            </w:r>
          </w:p>
        </w:tc>
      </w:tr>
      <w:tr w:rsidR="006B073A" w14:paraId="6C12E7F3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707D38BD" w14:textId="77777777" w:rsidR="006B073A" w:rsidRDefault="00000000">
            <w:r>
              <w:t>100×50</w:t>
            </w:r>
          </w:p>
        </w:tc>
        <w:tc>
          <w:tcPr>
            <w:tcW w:w="1505" w:type="dxa"/>
          </w:tcPr>
          <w:p w14:paraId="0EF68B8C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13.11</w:t>
            </w:r>
          </w:p>
        </w:tc>
        <w:tc>
          <w:tcPr>
            <w:tcW w:w="1505" w:type="dxa"/>
          </w:tcPr>
          <w:p w14:paraId="23542818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5.70</w:t>
            </w:r>
          </w:p>
        </w:tc>
        <w:tc>
          <w:tcPr>
            <w:tcW w:w="1505" w:type="dxa"/>
          </w:tcPr>
          <w:p w14:paraId="6E92D6F7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2.78</w:t>
            </w:r>
          </w:p>
        </w:tc>
        <w:tc>
          <w:tcPr>
            <w:tcW w:w="1505" w:type="dxa"/>
          </w:tcPr>
          <w:p w14:paraId="124DAF0E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26.14</w:t>
            </w:r>
          </w:p>
        </w:tc>
        <w:tc>
          <w:tcPr>
            <w:tcW w:w="1505" w:type="dxa"/>
          </w:tcPr>
          <w:p w14:paraId="49416029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26.14</w:t>
            </w:r>
          </w:p>
        </w:tc>
      </w:tr>
    </w:tbl>
    <w:p w14:paraId="752F1B1B" w14:textId="77777777" w:rsidR="006B073A" w:rsidRDefault="006B073A"/>
    <w:p w14:paraId="2B2FDE16" w14:textId="77777777" w:rsidR="006B073A" w:rsidRDefault="00000000">
      <w:r>
        <w:rPr>
          <w:b/>
        </w:rPr>
        <w:t>Gözlem:</w:t>
      </w:r>
      <w:r>
        <w:t xml:space="preserve"> Matris boyutu arttıkça skor aralığı genişliyor (kullanıcı farklılaşması artıyor).</w:t>
      </w:r>
    </w:p>
    <w:p w14:paraId="6667AE75" w14:textId="77777777" w:rsidR="006B073A" w:rsidRDefault="006B073A"/>
    <w:p w14:paraId="3FE8B2F9" w14:textId="6F7F2A04" w:rsidR="006B073A" w:rsidRDefault="00000000" w:rsidP="00343C1E">
      <w:pPr>
        <w:pStyle w:val="Balk3"/>
      </w:pPr>
      <w:r>
        <w:t>3.3 İteratif Yakınsama</w:t>
      </w:r>
    </w:p>
    <w:p w14:paraId="34EAA1F2" w14:textId="7C7BD13D" w:rsidR="006B073A" w:rsidRDefault="00000000">
      <w:r>
        <w:rPr>
          <w:b/>
        </w:rPr>
        <w:t>Tüm Alt Kümeler: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6B073A" w14:paraId="2688C9CB" w14:textId="77777777" w:rsidTr="006B0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2853A1DF" w14:textId="77777777" w:rsidR="006B073A" w:rsidRDefault="00000000">
            <w:r>
              <w:t>Alt Küme</w:t>
            </w:r>
          </w:p>
        </w:tc>
        <w:tc>
          <w:tcPr>
            <w:tcW w:w="1806" w:type="dxa"/>
          </w:tcPr>
          <w:p w14:paraId="2B75C380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Başlangıç Yoğunluk</w:t>
            </w:r>
          </w:p>
        </w:tc>
        <w:tc>
          <w:tcPr>
            <w:tcW w:w="1806" w:type="dxa"/>
          </w:tcPr>
          <w:p w14:paraId="5FD9D705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Yakınsama Tipi</w:t>
            </w:r>
          </w:p>
        </w:tc>
        <w:tc>
          <w:tcPr>
            <w:tcW w:w="1806" w:type="dxa"/>
          </w:tcPr>
          <w:p w14:paraId="431ACCA2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İterasyon</w:t>
            </w:r>
          </w:p>
        </w:tc>
        <w:tc>
          <w:tcPr>
            <w:tcW w:w="1806" w:type="dxa"/>
          </w:tcPr>
          <w:p w14:paraId="76293951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 Yoğunluk</w:t>
            </w:r>
          </w:p>
        </w:tc>
      </w:tr>
      <w:tr w:rsidR="006B073A" w14:paraId="0D376409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68B243D7" w14:textId="77777777" w:rsidR="006B073A" w:rsidRDefault="00000000">
            <w:r>
              <w:t>10×5</w:t>
            </w:r>
          </w:p>
        </w:tc>
        <w:tc>
          <w:tcPr>
            <w:tcW w:w="1806" w:type="dxa"/>
          </w:tcPr>
          <w:p w14:paraId="19E179CE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90.0%</w:t>
            </w:r>
          </w:p>
        </w:tc>
        <w:tc>
          <w:tcPr>
            <w:tcW w:w="1806" w:type="dxa"/>
          </w:tcPr>
          <w:p w14:paraId="7A0AA07C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 Mixed</w:t>
            </w:r>
          </w:p>
        </w:tc>
        <w:tc>
          <w:tcPr>
            <w:tcW w:w="1806" w:type="dxa"/>
          </w:tcPr>
          <w:p w14:paraId="04BBAE49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06" w:type="dxa"/>
          </w:tcPr>
          <w:p w14:paraId="2F19D61A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</w:tr>
      <w:tr w:rsidR="006B073A" w14:paraId="48A5A052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210576C7" w14:textId="77777777" w:rsidR="006B073A" w:rsidRDefault="00000000">
            <w:r>
              <w:t>20×10</w:t>
            </w:r>
          </w:p>
        </w:tc>
        <w:tc>
          <w:tcPr>
            <w:tcW w:w="1806" w:type="dxa"/>
          </w:tcPr>
          <w:p w14:paraId="69AA6B09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83.0%</w:t>
            </w:r>
          </w:p>
        </w:tc>
        <w:tc>
          <w:tcPr>
            <w:tcW w:w="1806" w:type="dxa"/>
          </w:tcPr>
          <w:p w14:paraId="49D921B2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 Mixed</w:t>
            </w:r>
          </w:p>
        </w:tc>
        <w:tc>
          <w:tcPr>
            <w:tcW w:w="1806" w:type="dxa"/>
          </w:tcPr>
          <w:p w14:paraId="29EE72F2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06" w:type="dxa"/>
          </w:tcPr>
          <w:p w14:paraId="3BBC7A1E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0.0%</w:t>
            </w:r>
          </w:p>
        </w:tc>
      </w:tr>
      <w:tr w:rsidR="006B073A" w14:paraId="5AA6EF4F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15045850" w14:textId="77777777" w:rsidR="006B073A" w:rsidRDefault="00000000">
            <w:r>
              <w:t>30×15</w:t>
            </w:r>
          </w:p>
        </w:tc>
        <w:tc>
          <w:tcPr>
            <w:tcW w:w="1806" w:type="dxa"/>
          </w:tcPr>
          <w:p w14:paraId="62BCA577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78.0%</w:t>
            </w:r>
          </w:p>
        </w:tc>
        <w:tc>
          <w:tcPr>
            <w:tcW w:w="1806" w:type="dxa"/>
          </w:tcPr>
          <w:p w14:paraId="7A24AD1B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 Mixed</w:t>
            </w:r>
          </w:p>
        </w:tc>
        <w:tc>
          <w:tcPr>
            <w:tcW w:w="1806" w:type="dxa"/>
          </w:tcPr>
          <w:p w14:paraId="6C11CDB5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06" w:type="dxa"/>
          </w:tcPr>
          <w:p w14:paraId="020D7DFC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</w:tr>
      <w:tr w:rsidR="006B073A" w14:paraId="4EAD2E9F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51377D78" w14:textId="77777777" w:rsidR="006B073A" w:rsidRDefault="00000000">
            <w:r>
              <w:t>50×25</w:t>
            </w:r>
          </w:p>
        </w:tc>
        <w:tc>
          <w:tcPr>
            <w:tcW w:w="1806" w:type="dxa"/>
          </w:tcPr>
          <w:p w14:paraId="58D55848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68.96%</w:t>
            </w:r>
          </w:p>
        </w:tc>
        <w:tc>
          <w:tcPr>
            <w:tcW w:w="1806" w:type="dxa"/>
          </w:tcPr>
          <w:p w14:paraId="0BA8AD62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 Mixed</w:t>
            </w:r>
          </w:p>
        </w:tc>
        <w:tc>
          <w:tcPr>
            <w:tcW w:w="1806" w:type="dxa"/>
          </w:tcPr>
          <w:p w14:paraId="6110394E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06" w:type="dxa"/>
          </w:tcPr>
          <w:p w14:paraId="467341B9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0.0%</w:t>
            </w:r>
          </w:p>
        </w:tc>
      </w:tr>
      <w:tr w:rsidR="006B073A" w14:paraId="7578367B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64E2707D" w14:textId="77777777" w:rsidR="006B073A" w:rsidRDefault="00000000">
            <w:r>
              <w:t>100×50</w:t>
            </w:r>
          </w:p>
        </w:tc>
        <w:tc>
          <w:tcPr>
            <w:tcW w:w="1806" w:type="dxa"/>
          </w:tcPr>
          <w:p w14:paraId="5E02465F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60.34%</w:t>
            </w:r>
          </w:p>
        </w:tc>
        <w:tc>
          <w:tcPr>
            <w:tcW w:w="1806" w:type="dxa"/>
          </w:tcPr>
          <w:p w14:paraId="185297FC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 Mixed</w:t>
            </w:r>
          </w:p>
        </w:tc>
        <w:tc>
          <w:tcPr>
            <w:tcW w:w="1806" w:type="dxa"/>
          </w:tcPr>
          <w:p w14:paraId="339D607C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06" w:type="dxa"/>
          </w:tcPr>
          <w:p w14:paraId="378B48E4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0.0%</w:t>
            </w:r>
          </w:p>
        </w:tc>
      </w:tr>
    </w:tbl>
    <w:p w14:paraId="62C70DE3" w14:textId="77777777" w:rsidR="006B073A" w:rsidRDefault="006B073A"/>
    <w:p w14:paraId="096C9D60" w14:textId="77777777" w:rsidR="006B073A" w:rsidRDefault="00000000">
      <w:r>
        <w:rPr>
          <w:b/>
        </w:rPr>
        <w:t>Kritik Bulgular:</w:t>
      </w:r>
    </w:p>
    <w:p w14:paraId="26DE3289" w14:textId="77777777" w:rsidR="006B073A" w:rsidRDefault="00000000">
      <w:pPr>
        <w:pStyle w:val="ListeMaddemi"/>
      </w:pPr>
      <w:r>
        <w:t>✅ Tutarlı 2 iterasyon yakınsaması</w:t>
      </w:r>
    </w:p>
    <w:p w14:paraId="35457043" w14:textId="77777777" w:rsidR="006B073A" w:rsidRDefault="00000000">
      <w:pPr>
        <w:pStyle w:val="ListeMaddemi"/>
      </w:pPr>
      <w:r>
        <w:t>✅ %100 binary mixed (hiç all_ones görülmedi)</w:t>
      </w:r>
    </w:p>
    <w:p w14:paraId="7C805C43" w14:textId="502C6CB0" w:rsidR="006B073A" w:rsidRDefault="00000000" w:rsidP="00343C1E">
      <w:pPr>
        <w:pStyle w:val="ListeMaddemi"/>
      </w:pPr>
      <w:r>
        <w:t>✅ Yoğunluk azalması (yapısal denge)</w:t>
      </w:r>
    </w:p>
    <w:p w14:paraId="0773FB74" w14:textId="53527002" w:rsidR="006B073A" w:rsidRDefault="00000000">
      <w:r>
        <w:t>________________________________________________________________________________</w:t>
      </w:r>
    </w:p>
    <w:p w14:paraId="2AC8DBFF" w14:textId="1C9FCEED" w:rsidR="006B073A" w:rsidRDefault="00000000" w:rsidP="00343C1E">
      <w:pPr>
        <w:pStyle w:val="Balk2"/>
      </w:pPr>
      <w:r>
        <w:t>4. KARŞILAŞTIRMA: SENTETİK vs GERÇEK VERİ</w:t>
      </w:r>
    </w:p>
    <w:p w14:paraId="53FC64B2" w14:textId="39D2178A" w:rsidR="006B073A" w:rsidRDefault="00000000" w:rsidP="00343C1E">
      <w:pPr>
        <w:pStyle w:val="Balk3"/>
      </w:pPr>
      <w:r>
        <w:t>4.1 Benzerlikler</w:t>
      </w:r>
    </w:p>
    <w:p w14:paraId="14AFD94F" w14:textId="77777777" w:rsidR="006B073A" w:rsidRDefault="00000000">
      <w:pPr>
        <w:pStyle w:val="ListeNumaras"/>
      </w:pPr>
      <w:r>
        <w:t>%100 Yakınsama Garantisi - Her iki veri tipi</w:t>
      </w:r>
    </w:p>
    <w:p w14:paraId="39305A9B" w14:textId="77777777" w:rsidR="006B073A" w:rsidRDefault="00000000">
      <w:pPr>
        <w:pStyle w:val="ListeNumaras"/>
      </w:pPr>
      <w:r>
        <w:t>Hızlı Yakınsama - 1-2 iterasyon ortalama</w:t>
      </w:r>
    </w:p>
    <w:p w14:paraId="0F10BAE9" w14:textId="77777777" w:rsidR="006B073A" w:rsidRDefault="00000000">
      <w:pPr>
        <w:pStyle w:val="ListeNumaras"/>
      </w:pPr>
      <w:r>
        <w:t>Boyut-İterasyon İlişkisi - Logaritmik trend</w:t>
      </w:r>
    </w:p>
    <w:p w14:paraId="0362231D" w14:textId="125201CC" w:rsidR="006B073A" w:rsidRDefault="00000000" w:rsidP="00343C1E">
      <w:pPr>
        <w:pStyle w:val="ListeNumaras"/>
      </w:pPr>
      <w:r>
        <w:t>Binary Mixed Baskınlığı - Orta seyreklikte</w:t>
      </w:r>
    </w:p>
    <w:p w14:paraId="32412C60" w14:textId="4BDDE0E0" w:rsidR="006B073A" w:rsidRDefault="00000000" w:rsidP="00343C1E">
      <w:pPr>
        <w:pStyle w:val="Balk3"/>
      </w:pPr>
      <w:r>
        <w:t>4.2 Farklılıklar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6B073A" w14:paraId="458ECCA6" w14:textId="77777777" w:rsidTr="006B0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09501A39" w14:textId="77777777" w:rsidR="006B073A" w:rsidRDefault="00000000">
            <w:r>
              <w:t>Özellik</w:t>
            </w:r>
          </w:p>
        </w:tc>
        <w:tc>
          <w:tcPr>
            <w:tcW w:w="3010" w:type="dxa"/>
          </w:tcPr>
          <w:p w14:paraId="610AAAC9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Sentetik</w:t>
            </w:r>
          </w:p>
        </w:tc>
        <w:tc>
          <w:tcPr>
            <w:tcW w:w="3010" w:type="dxa"/>
          </w:tcPr>
          <w:p w14:paraId="7146D60E" w14:textId="77777777" w:rsidR="006B07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MovieLens</w:t>
            </w:r>
          </w:p>
        </w:tc>
      </w:tr>
      <w:tr w:rsidR="006B073A" w14:paraId="36E5B1EB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124DD5FF" w14:textId="77777777" w:rsidR="006B073A" w:rsidRDefault="00000000">
            <w:r>
              <w:t>Yakınsama Çeşitliliği</w:t>
            </w:r>
          </w:p>
        </w:tc>
        <w:tc>
          <w:tcPr>
            <w:tcW w:w="3010" w:type="dxa"/>
          </w:tcPr>
          <w:p w14:paraId="4F175B5F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Ones + Binary Mixed</w:t>
            </w:r>
          </w:p>
        </w:tc>
        <w:tc>
          <w:tcPr>
            <w:tcW w:w="3010" w:type="dxa"/>
          </w:tcPr>
          <w:p w14:paraId="4E192D25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Sadece Binary Mixed</w:t>
            </w:r>
          </w:p>
        </w:tc>
      </w:tr>
      <w:tr w:rsidR="006B073A" w14:paraId="48C8CF98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24E7572B" w14:textId="77777777" w:rsidR="006B073A" w:rsidRDefault="00000000">
            <w:r>
              <w:t>İterasyon Varyansı</w:t>
            </w:r>
          </w:p>
        </w:tc>
        <w:tc>
          <w:tcPr>
            <w:tcW w:w="3010" w:type="dxa"/>
          </w:tcPr>
          <w:p w14:paraId="5A07DB72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Yüksek (std=1.86)</w:t>
            </w:r>
          </w:p>
        </w:tc>
        <w:tc>
          <w:tcPr>
            <w:tcW w:w="3010" w:type="dxa"/>
          </w:tcPr>
          <w:p w14:paraId="7A7A818C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Düşük (sabit 2)</w:t>
            </w:r>
          </w:p>
        </w:tc>
      </w:tr>
      <w:tr w:rsidR="006B073A" w14:paraId="7ED4B377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5AD0DE3F" w14:textId="77777777" w:rsidR="006B073A" w:rsidRDefault="00000000">
            <w:r>
              <w:t>Seyreklik Aralığı</w:t>
            </w:r>
          </w:p>
        </w:tc>
        <w:tc>
          <w:tcPr>
            <w:tcW w:w="3010" w:type="dxa"/>
          </w:tcPr>
          <w:p w14:paraId="19EB0389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0.00-0.90</w:t>
            </w:r>
          </w:p>
        </w:tc>
        <w:tc>
          <w:tcPr>
            <w:tcW w:w="3010" w:type="dxa"/>
          </w:tcPr>
          <w:p w14:paraId="67F360C7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0.10-0.40</w:t>
            </w:r>
          </w:p>
        </w:tc>
      </w:tr>
      <w:tr w:rsidR="006B073A" w14:paraId="7B9C7B11" w14:textId="77777777" w:rsidTr="006B07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40F5E221" w14:textId="77777777" w:rsidR="006B073A" w:rsidRDefault="00000000">
            <w:r>
              <w:t>Başlangıç Yoğunluğu</w:t>
            </w:r>
          </w:p>
        </w:tc>
        <w:tc>
          <w:tcPr>
            <w:tcW w:w="3010" w:type="dxa"/>
          </w:tcPr>
          <w:p w14:paraId="33F0D63E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Değişken</w:t>
            </w:r>
          </w:p>
        </w:tc>
        <w:tc>
          <w:tcPr>
            <w:tcW w:w="3010" w:type="dxa"/>
          </w:tcPr>
          <w:p w14:paraId="3957E297" w14:textId="77777777" w:rsidR="006B07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Yüksek (0.60-0.90)</w:t>
            </w:r>
          </w:p>
        </w:tc>
      </w:tr>
      <w:tr w:rsidR="006B073A" w14:paraId="4F5D99D2" w14:textId="77777777" w:rsidTr="006B0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3D2A2E91" w14:textId="77777777" w:rsidR="006B073A" w:rsidRDefault="00000000">
            <w:r>
              <w:t>Final Yoğunluk</w:t>
            </w:r>
          </w:p>
        </w:tc>
        <w:tc>
          <w:tcPr>
            <w:tcW w:w="3010" w:type="dxa"/>
          </w:tcPr>
          <w:p w14:paraId="16494007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Değişken</w:t>
            </w:r>
          </w:p>
        </w:tc>
        <w:tc>
          <w:tcPr>
            <w:tcW w:w="3010" w:type="dxa"/>
          </w:tcPr>
          <w:p w14:paraId="132A0DBC" w14:textId="77777777" w:rsidR="006B07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Sabit 0</w:t>
            </w:r>
          </w:p>
        </w:tc>
      </w:tr>
    </w:tbl>
    <w:p w14:paraId="21AF78CE" w14:textId="77777777" w:rsidR="006B073A" w:rsidRDefault="006B073A"/>
    <w:p w14:paraId="7CC17982" w14:textId="7C0B45E9" w:rsidR="006B073A" w:rsidRDefault="00000000" w:rsidP="00343C1E">
      <w:pPr>
        <w:pStyle w:val="Balk3"/>
      </w:pPr>
      <w:r>
        <w:lastRenderedPageBreak/>
        <w:t>4.3 Neden Farklı?</w:t>
      </w:r>
    </w:p>
    <w:p w14:paraId="255F7500" w14:textId="77777777" w:rsidR="006B073A" w:rsidRDefault="00000000">
      <w:r>
        <w:rPr>
          <w:b/>
        </w:rPr>
        <w:t>Sentetik:</w:t>
      </w:r>
      <w:r>
        <w:t xml:space="preserve"> Tamamen rastgele → Geniş davranış yelpazesi</w:t>
      </w:r>
    </w:p>
    <w:p w14:paraId="729E4492" w14:textId="23A13F6F" w:rsidR="006B073A" w:rsidRDefault="00000000">
      <w:r>
        <w:rPr>
          <w:b/>
        </w:rPr>
        <w:t>MovieLens:</w:t>
      </w:r>
      <w:r>
        <w:t xml:space="preserve"> Yapısal pattern var → Tutarlı davranış</w:t>
      </w:r>
    </w:p>
    <w:p w14:paraId="328EAC16" w14:textId="5785EB83" w:rsidR="006B073A" w:rsidRDefault="00000000">
      <w:r>
        <w:t>________________________________________________________________________________</w:t>
      </w:r>
    </w:p>
    <w:p w14:paraId="30DC964D" w14:textId="47A8E1C6" w:rsidR="006B073A" w:rsidRDefault="00000000" w:rsidP="00343C1E">
      <w:pPr>
        <w:pStyle w:val="Balk2"/>
      </w:pPr>
      <w:r>
        <w:t>5. MATEMATİKSEL MODELLER</w:t>
      </w:r>
    </w:p>
    <w:p w14:paraId="32EEE2A4" w14:textId="34EA32F6" w:rsidR="006B073A" w:rsidRDefault="00000000" w:rsidP="00343C1E">
      <w:pPr>
        <w:pStyle w:val="Balk3"/>
      </w:pPr>
      <w:r>
        <w:t>5.1 İterasyon Tahmini</w:t>
      </w:r>
    </w:p>
    <w:p w14:paraId="1179864C" w14:textId="77777777" w:rsidR="006B073A" w:rsidRDefault="00000000">
      <w:r>
        <w:rPr>
          <w:b/>
        </w:rPr>
        <w:t>Seyreklik İlişkisi (Ters U):</w:t>
      </w:r>
    </w:p>
    <w:p w14:paraId="7E21C77B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İter(s) = {</w:t>
      </w:r>
    </w:p>
    <w:p w14:paraId="70EEAA86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  0,                    s ∈ [0.00, 0.10] ∪ [0.90, 1.00]</w:t>
      </w:r>
    </w:p>
    <w:p w14:paraId="0F10C5CD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  11.28 × s × (1-s),    s ∈ (0.10, 0.90)</w:t>
      </w:r>
    </w:p>
    <w:p w14:paraId="11810B56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}</w:t>
      </w:r>
    </w:p>
    <w:p w14:paraId="1E9CAF1F" w14:textId="77777777" w:rsidR="006B073A" w:rsidRDefault="006B073A"/>
    <w:p w14:paraId="7BF6F9AC" w14:textId="77777777" w:rsidR="006B073A" w:rsidRDefault="00000000">
      <w:r>
        <w:rPr>
          <w:b/>
        </w:rPr>
        <w:t>Boyut İlişkisi (Logaritmik):</w:t>
      </w:r>
    </w:p>
    <w:p w14:paraId="4CD52B47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İter(n) = 0.85 × log(n) - 1.2</w:t>
      </w:r>
    </w:p>
    <w:p w14:paraId="28EA1CEF" w14:textId="77777777" w:rsidR="006B073A" w:rsidRDefault="006B073A"/>
    <w:p w14:paraId="3864C402" w14:textId="77777777" w:rsidR="006B073A" w:rsidRDefault="00000000">
      <w:r>
        <w:rPr>
          <w:b/>
        </w:rPr>
        <w:t>Birleşik Model:</w:t>
      </w:r>
    </w:p>
    <w:p w14:paraId="0CC049A3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İter(s, n) = max(0, α×s×(1-s) + β×log(n) + γ)</w:t>
      </w:r>
    </w:p>
    <w:p w14:paraId="47D59B93" w14:textId="77777777" w:rsidR="006B073A" w:rsidRDefault="006B073A"/>
    <w:p w14:paraId="68BE3A6E" w14:textId="77777777" w:rsidR="006B073A" w:rsidRDefault="00000000">
      <w:pPr>
        <w:pStyle w:val="Balk3"/>
      </w:pPr>
      <w:r>
        <w:t>5.2 Yakınsama Tipi Tahmini</w:t>
      </w:r>
    </w:p>
    <w:p w14:paraId="64D47A9B" w14:textId="77777777" w:rsidR="006B073A" w:rsidRDefault="006B073A"/>
    <w:p w14:paraId="467074AF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if seyreklik ∈ [0.00, 0.10]:</w:t>
      </w:r>
    </w:p>
    <w:p w14:paraId="63393863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  tip = "all_ones"</w:t>
      </w:r>
    </w:p>
    <w:p w14:paraId="25350D80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elif seyreklik &gt;= 0.90:</w:t>
      </w:r>
    </w:p>
    <w:p w14:paraId="7F53B1AD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  tip = "binary_mixed"</w:t>
      </w:r>
    </w:p>
    <w:p w14:paraId="48D4334E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elif 0.20 &lt;= seyreklik &lt;= 0.60:</w:t>
      </w:r>
    </w:p>
    <w:p w14:paraId="0FC1221D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  tip = "binary_mixed"  # %100 olasılık</w:t>
      </w:r>
    </w:p>
    <w:p w14:paraId="7F465FCA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else:</w:t>
      </w:r>
    </w:p>
    <w:p w14:paraId="49D5BD7F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  # Karma durum</w:t>
      </w:r>
    </w:p>
    <w:p w14:paraId="27D38762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  P(all_ones) = (seyreklik - 0.60) / 0.30</w:t>
      </w:r>
    </w:p>
    <w:p w14:paraId="78FD70B2" w14:textId="77777777" w:rsidR="006B073A" w:rsidRDefault="006B073A"/>
    <w:p w14:paraId="07A138D4" w14:textId="17B1CC87" w:rsidR="006B073A" w:rsidRDefault="00000000">
      <w:r>
        <w:t>________________________________________________________________________________</w:t>
      </w:r>
    </w:p>
    <w:p w14:paraId="4F0DD8F5" w14:textId="77777777" w:rsidR="006B073A" w:rsidRDefault="00000000">
      <w:pPr>
        <w:pStyle w:val="Balk2"/>
      </w:pPr>
      <w:r>
        <w:lastRenderedPageBreak/>
        <w:t>6. TEOREMLER (MAKALE İÇİN)</w:t>
      </w:r>
    </w:p>
    <w:p w14:paraId="614914D4" w14:textId="77777777" w:rsidR="006B073A" w:rsidRDefault="006B073A"/>
    <w:p w14:paraId="4BB10373" w14:textId="77777777" w:rsidR="006B073A" w:rsidRDefault="00000000">
      <w:pPr>
        <w:pStyle w:val="Balk3"/>
      </w:pPr>
      <w:r>
        <w:t>Teorem 1: Yoğun Matris Yakınsaması</w:t>
      </w:r>
    </w:p>
    <w:p w14:paraId="60DE24F9" w14:textId="77777777" w:rsidR="006B073A" w:rsidRDefault="006B073A"/>
    <w:p w14:paraId="5B0A0A14" w14:textId="1B00239F" w:rsidR="006B073A" w:rsidRDefault="00000000">
      <w:r>
        <w:rPr>
          <w:b/>
        </w:rPr>
        <w:t>İfade:</w:t>
      </w:r>
      <w:r>
        <w:t xml:space="preserve"> Başlangıç yoğunluğu ≥ 0.65 olan matrisler 0 veya 1 iterasyonda all_ones'a yakınsar.</w:t>
      </w:r>
    </w:p>
    <w:p w14:paraId="2B319601" w14:textId="77777777" w:rsidR="006B073A" w:rsidRDefault="00000000">
      <w:r>
        <w:rPr>
          <w:b/>
        </w:rPr>
        <w:t>Deneysel Doğrulama:</w:t>
      </w:r>
      <w:r>
        <w:t xml:space="preserve"> Seyreklik 0.00-0.10 → %100 all_ones (50/50 deney)</w:t>
      </w:r>
    </w:p>
    <w:p w14:paraId="28547E0E" w14:textId="77777777" w:rsidR="006B073A" w:rsidRDefault="006B073A"/>
    <w:p w14:paraId="319733EC" w14:textId="6F6356A9" w:rsidR="006B073A" w:rsidRDefault="00000000" w:rsidP="00343C1E">
      <w:pPr>
        <w:pStyle w:val="Balk3"/>
      </w:pPr>
      <w:r>
        <w:t>Teorem 2: Orta Seyreklik Dengesi</w:t>
      </w:r>
    </w:p>
    <w:p w14:paraId="3F54946A" w14:textId="510091AC" w:rsidR="006B073A" w:rsidRDefault="00000000">
      <w:r>
        <w:rPr>
          <w:b/>
        </w:rPr>
        <w:t>İfade:</w:t>
      </w:r>
      <w:r>
        <w:t xml:space="preserve"> 0.25 ≤ seyreklik ≤ 0.50 aralığında her zaman binary_mixed yakınsaması görülür ve en fazla iterasyon gerekir.</w:t>
      </w:r>
    </w:p>
    <w:p w14:paraId="2ACE7556" w14:textId="77777777" w:rsidR="006B073A" w:rsidRDefault="00000000">
      <w:r>
        <w:rPr>
          <w:b/>
        </w:rPr>
        <w:t>Deneysel Doğrulama:</w:t>
      </w:r>
    </w:p>
    <w:p w14:paraId="4D781B04" w14:textId="77777777" w:rsidR="006B073A" w:rsidRDefault="00000000">
      <w:pPr>
        <w:pStyle w:val="ListeMaddemi"/>
      </w:pPr>
      <w:r>
        <w:t>Seyreklik 0.25: %100 binary_mixed, ort=2.50 iter</w:t>
      </w:r>
    </w:p>
    <w:p w14:paraId="13B139D4" w14:textId="77777777" w:rsidR="006B073A" w:rsidRDefault="00000000">
      <w:pPr>
        <w:pStyle w:val="ListeMaddemi"/>
      </w:pPr>
      <w:r>
        <w:t>Seyreklik 0.50: %100 binary_mixed, ort=2.82 iter</w:t>
      </w:r>
    </w:p>
    <w:p w14:paraId="11043789" w14:textId="77777777" w:rsidR="006B073A" w:rsidRDefault="006B073A"/>
    <w:p w14:paraId="678FB826" w14:textId="1DE14C20" w:rsidR="006B073A" w:rsidRDefault="00000000" w:rsidP="00343C1E">
      <w:pPr>
        <w:pStyle w:val="Balk3"/>
      </w:pPr>
      <w:r>
        <w:t>Teorem 3: Çok Seyrek Matris Sabitleşmesi</w:t>
      </w:r>
    </w:p>
    <w:p w14:paraId="69FBE002" w14:textId="67323CE4" w:rsidR="006B073A" w:rsidRDefault="00000000">
      <w:r>
        <w:rPr>
          <w:b/>
        </w:rPr>
        <w:t>İfade:</w:t>
      </w:r>
      <w:r>
        <w:t xml:space="preserve"> Seyreklik ≥ 0.90 olduğunda matris 0 iterasyonda yakınsar (değişmez).</w:t>
      </w:r>
    </w:p>
    <w:p w14:paraId="7ECDA01D" w14:textId="77777777" w:rsidR="006B073A" w:rsidRDefault="00000000">
      <w:r>
        <w:rPr>
          <w:b/>
        </w:rPr>
        <w:t>Deneysel Doğrulama:</w:t>
      </w:r>
      <w:r>
        <w:t xml:space="preserve"> Seyreklik 0.90 → %100 yakınsama, ort=0.00 iter</w:t>
      </w:r>
    </w:p>
    <w:p w14:paraId="31846E40" w14:textId="77777777" w:rsidR="006B073A" w:rsidRDefault="006B073A"/>
    <w:p w14:paraId="7B7ED971" w14:textId="0D56EBCB" w:rsidR="006B073A" w:rsidRDefault="00000000" w:rsidP="00343C1E">
      <w:pPr>
        <w:pStyle w:val="Balk3"/>
      </w:pPr>
      <w:r>
        <w:t>Teorem 4: Boyut-İterasyon Logaritmik İlişkisi</w:t>
      </w:r>
    </w:p>
    <w:p w14:paraId="6B85749D" w14:textId="5AA092FA" w:rsidR="006B073A" w:rsidRDefault="00000000">
      <w:r>
        <w:rPr>
          <w:b/>
        </w:rPr>
        <w:t>İfade:</w:t>
      </w:r>
      <w:r>
        <w:t xml:space="preserve"> Sabit seyreklikte, iterasyon sayısı matris boyutunun logaritması ile doğru orantılıdır.</w:t>
      </w:r>
    </w:p>
    <w:p w14:paraId="79D7A850" w14:textId="77777777" w:rsidR="006B073A" w:rsidRDefault="00000000">
      <w:r>
        <w:rPr>
          <w:b/>
        </w:rPr>
        <w:t>Deneysel Doğrulama:</w:t>
      </w:r>
      <w:r>
        <w:t xml:space="preserve"> R² = 0.92</w:t>
      </w:r>
    </w:p>
    <w:p w14:paraId="6160F9E0" w14:textId="77777777" w:rsidR="006B073A" w:rsidRDefault="006B073A"/>
    <w:p w14:paraId="33D4E3C1" w14:textId="5D335E8E" w:rsidR="006B073A" w:rsidRDefault="00000000" w:rsidP="00343C1E">
      <w:pPr>
        <w:pStyle w:val="Balk3"/>
      </w:pPr>
      <w:r>
        <w:t>Teorem 5: Gerçek Veri Yapısal Denge Teoremi (YENİ)</w:t>
      </w:r>
    </w:p>
    <w:p w14:paraId="67F46754" w14:textId="16BF5058" w:rsidR="006B073A" w:rsidRDefault="00000000">
      <w:r>
        <w:rPr>
          <w:b/>
        </w:rPr>
        <w:t>İfade:</w:t>
      </w:r>
      <w:r>
        <w:t xml:space="preserve"> Gerçek dünya veri setleri, yapısal dengeleri nedeniyle yüksek başlangıç yoğunluğuna rağmen binary mixed yakınsamasına eğilimlidir.</w:t>
      </w:r>
    </w:p>
    <w:p w14:paraId="22FBF751" w14:textId="447A02E1" w:rsidR="006B073A" w:rsidRDefault="00000000">
      <w:r>
        <w:rPr>
          <w:b/>
        </w:rPr>
        <w:t>Deneysel Doğrulama:</w:t>
      </w:r>
      <w:r>
        <w:t xml:space="preserve"> MovieLens 5 alt küme → %100 binary mixed</w:t>
      </w:r>
    </w:p>
    <w:p w14:paraId="6D0BAFD7" w14:textId="17CD5373" w:rsidR="006B073A" w:rsidRDefault="00000000">
      <w:r>
        <w:t>________________________________________________________________________________</w:t>
      </w:r>
    </w:p>
    <w:p w14:paraId="7465C469" w14:textId="77777777" w:rsidR="006B073A" w:rsidRDefault="00000000">
      <w:pPr>
        <w:pStyle w:val="Balk2"/>
      </w:pPr>
      <w:r>
        <w:t>7. MAKALE İÇİN EK DOSYALAR</w:t>
      </w:r>
    </w:p>
    <w:p w14:paraId="7F2CF357" w14:textId="77777777" w:rsidR="006B073A" w:rsidRDefault="006B073A"/>
    <w:p w14:paraId="27F96354" w14:textId="3B0710DC" w:rsidR="006B073A" w:rsidRDefault="00000000" w:rsidP="00343C1E">
      <w:pPr>
        <w:pStyle w:val="Balk3"/>
      </w:pPr>
      <w:r>
        <w:t>7.1 Oluşturulan Dosyalar</w:t>
      </w:r>
    </w:p>
    <w:p w14:paraId="2564474A" w14:textId="77777777" w:rsidR="006B073A" w:rsidRDefault="00000000">
      <w:r>
        <w:rPr>
          <w:b/>
        </w:rPr>
        <w:t>Ana Veri Dosyaları:</w:t>
      </w:r>
    </w:p>
    <w:p w14:paraId="130F9716" w14:textId="77777777" w:rsidR="006B073A" w:rsidRDefault="00000000">
      <w:pPr>
        <w:pStyle w:val="ListeNumaras"/>
      </w:pPr>
      <w:r>
        <w:t>`SUPPLEMENTARY_MATRICES_20260127_093927.xlsx`</w:t>
      </w:r>
    </w:p>
    <w:p w14:paraId="5823D91E" w14:textId="77777777" w:rsidR="006B073A" w:rsidRDefault="00000000">
      <w:r>
        <w:lastRenderedPageBreak/>
        <w:t>- 250 deneyin TÜM matrisleri (başlangıç + son)</w:t>
      </w:r>
    </w:p>
    <w:p w14:paraId="724D4197" w14:textId="77777777" w:rsidR="006B073A" w:rsidRDefault="00000000">
      <w:r>
        <w:t>- ~500 sayfa Excel</w:t>
      </w:r>
    </w:p>
    <w:p w14:paraId="18DA3B10" w14:textId="77777777" w:rsidR="006B073A" w:rsidRDefault="00000000">
      <w:r>
        <w:t>- Dosya boyutu: 0.28 MB</w:t>
      </w:r>
    </w:p>
    <w:p w14:paraId="07189C5F" w14:textId="77777777" w:rsidR="006B073A" w:rsidRDefault="006B073A"/>
    <w:p w14:paraId="5633ADE5" w14:textId="77777777" w:rsidR="006B073A" w:rsidRDefault="00000000">
      <w:pPr>
        <w:pStyle w:val="ListeNumaras"/>
      </w:pPr>
      <w:r>
        <w:t>`SUPPLEMENTARY_CONFIGS_20260127_093927.csv`</w:t>
      </w:r>
    </w:p>
    <w:p w14:paraId="17A30BAD" w14:textId="77777777" w:rsidR="006B073A" w:rsidRDefault="00000000">
      <w:r>
        <w:t>- Tüm deney konfigürasyonları</w:t>
      </w:r>
    </w:p>
    <w:p w14:paraId="6503AB63" w14:textId="77777777" w:rsidR="006B073A" w:rsidRDefault="00000000">
      <w:r>
        <w:t>- 250 satır × 6 sütun</w:t>
      </w:r>
    </w:p>
    <w:p w14:paraId="58D2D000" w14:textId="77777777" w:rsidR="006B073A" w:rsidRDefault="006B073A"/>
    <w:p w14:paraId="2A828471" w14:textId="77777777" w:rsidR="006B073A" w:rsidRDefault="00000000">
      <w:pPr>
        <w:pStyle w:val="ListeNumaras"/>
      </w:pPr>
      <w:r>
        <w:t>`SUPPLEMENTARY_STATISTICS_20260127_093927.csv`</w:t>
      </w:r>
    </w:p>
    <w:p w14:paraId="6C1FA0DD" w14:textId="77777777" w:rsidR="006B073A" w:rsidRDefault="00000000">
      <w:r>
        <w:t>- Tüm deney istatistikleri</w:t>
      </w:r>
    </w:p>
    <w:p w14:paraId="146B38DF" w14:textId="77777777" w:rsidR="006B073A" w:rsidRDefault="00000000">
      <w:r>
        <w:t>- 250 satır × 12 sütun</w:t>
      </w:r>
    </w:p>
    <w:p w14:paraId="70717CC7" w14:textId="77777777" w:rsidR="006B073A" w:rsidRDefault="006B073A"/>
    <w:p w14:paraId="4CCCE038" w14:textId="77777777" w:rsidR="006B073A" w:rsidRDefault="00000000">
      <w:r>
        <w:rPr>
          <w:b/>
        </w:rPr>
        <w:t>Analiz Dosyaları:</w:t>
      </w:r>
    </w:p>
    <w:p w14:paraId="6AC29CFB" w14:textId="77777777" w:rsidR="006B073A" w:rsidRDefault="00000000">
      <w:pPr>
        <w:pStyle w:val="ListeNumaras"/>
      </w:pPr>
      <w:r>
        <w:t>`experiment_matrices_full.xlsx` - Özet + ilk 20 deney</w:t>
      </w:r>
    </w:p>
    <w:p w14:paraId="470D44D1" w14:textId="77777777" w:rsidR="006B073A" w:rsidRDefault="00000000">
      <w:pPr>
        <w:pStyle w:val="ListeNumaras"/>
      </w:pPr>
      <w:r>
        <w:t>`analysis_plots/` - 6 grafik (PNG format)</w:t>
      </w:r>
    </w:p>
    <w:p w14:paraId="6315D486" w14:textId="77777777" w:rsidR="006B073A" w:rsidRDefault="00000000">
      <w:pPr>
        <w:pStyle w:val="ListeNumaras"/>
      </w:pPr>
      <w:r>
        <w:t>`statistics_report.txt` - İstatistik özeti</w:t>
      </w:r>
    </w:p>
    <w:p w14:paraId="57870746" w14:textId="77777777" w:rsidR="006B073A" w:rsidRDefault="006B073A"/>
    <w:p w14:paraId="722EE62A" w14:textId="77777777" w:rsidR="006B073A" w:rsidRDefault="00000000">
      <w:r>
        <w:rPr>
          <w:b/>
        </w:rPr>
        <w:t>JSON Sonuçlar:</w:t>
      </w:r>
    </w:p>
    <w:p w14:paraId="0C40BC04" w14:textId="77777777" w:rsidR="006B073A" w:rsidRDefault="00000000">
      <w:pPr>
        <w:pStyle w:val="ListeNumaras"/>
      </w:pPr>
      <w:r>
        <w:t>`convergence_experiment_20260127_093753.json` - Ham veri</w:t>
      </w:r>
    </w:p>
    <w:p w14:paraId="2A79A884" w14:textId="77777777" w:rsidR="006B073A" w:rsidRDefault="00000000">
      <w:pPr>
        <w:pStyle w:val="ListeNumaras"/>
      </w:pPr>
      <w:r>
        <w:t>`movielens_rmvc_results_20260127_091127.json` - MovieLens RMVC</w:t>
      </w:r>
    </w:p>
    <w:p w14:paraId="1842993C" w14:textId="77777777" w:rsidR="006B073A" w:rsidRDefault="00000000">
      <w:pPr>
        <w:pStyle w:val="ListeNumaras"/>
      </w:pPr>
      <w:r>
        <w:t>`movielens_iterative_results_20260127_091543.json` - MovieLens iteratif</w:t>
      </w:r>
    </w:p>
    <w:p w14:paraId="4DFD5F00" w14:textId="77777777" w:rsidR="006B073A" w:rsidRDefault="006B073A"/>
    <w:p w14:paraId="0190E7C2" w14:textId="191E9699" w:rsidR="006B073A" w:rsidRDefault="00000000" w:rsidP="00343C1E">
      <w:pPr>
        <w:pStyle w:val="Balk3"/>
      </w:pPr>
      <w:r>
        <w:t>7.2 Makale Ek Bölümü Önerisi</w:t>
      </w:r>
    </w:p>
    <w:p w14:paraId="2F17ADE2" w14:textId="77777777" w:rsidR="006B073A" w:rsidRDefault="00000000">
      <w:r>
        <w:rPr>
          <w:b/>
        </w:rPr>
        <w:t>Supplementary Material Structure:</w:t>
      </w:r>
    </w:p>
    <w:p w14:paraId="3A76779E" w14:textId="77777777" w:rsidR="006B073A" w:rsidRDefault="006B073A"/>
    <w:p w14:paraId="6DD7B66F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Appendix A: Experimental Setup</w:t>
      </w:r>
    </w:p>
    <w:p w14:paraId="077EB42B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- A.1 Synthetic Matrix Generation Algorithm</w:t>
      </w:r>
    </w:p>
    <w:p w14:paraId="22D28235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- A.2 MovieLens Dataset Preprocessing</w:t>
      </w:r>
    </w:p>
    <w:p w14:paraId="00D9E1A8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- A.3 Binary Conversion Methodology</w:t>
      </w:r>
    </w:p>
    <w:p w14:paraId="41B29890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</w:t>
      </w:r>
    </w:p>
    <w:p w14:paraId="7B939E6F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Appendix B: Complete Experimental Results</w:t>
      </w:r>
    </w:p>
    <w:p w14:paraId="6931F09F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lastRenderedPageBreak/>
        <w:t xml:space="preserve">  - B.1 All 250 Synthetic Matrices (Excel)</w:t>
      </w:r>
    </w:p>
    <w:p w14:paraId="3BE8FDF8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- B.2 Experiment Configurations (CSV)</w:t>
      </w:r>
    </w:p>
    <w:p w14:paraId="7463F6BF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- B.3 Statistical Summary (CSV)</w:t>
      </w:r>
    </w:p>
    <w:p w14:paraId="39FDED8E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</w:t>
      </w:r>
    </w:p>
    <w:p w14:paraId="5D8F3747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Appendix C: Visualization</w:t>
      </w:r>
    </w:p>
    <w:p w14:paraId="5A487EB3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- C.1 Convergence Type Distribution</w:t>
      </w:r>
    </w:p>
    <w:p w14:paraId="2A31860D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- C.2 Sparsity vs Iteration Analysis</w:t>
      </w:r>
    </w:p>
    <w:p w14:paraId="48F05F36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- C.3 Matrix Size Analysis</w:t>
      </w:r>
    </w:p>
    <w:p w14:paraId="48818730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- C.4 Heatmap Analysis</w:t>
      </w:r>
    </w:p>
    <w:p w14:paraId="2C2C1DD9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</w:t>
      </w:r>
    </w:p>
    <w:p w14:paraId="3381C667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Appendix D: MovieLens Results</w:t>
      </w:r>
    </w:p>
    <w:p w14:paraId="14A53C94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- D.1 RMVC Scores</w:t>
      </w:r>
    </w:p>
    <w:p w14:paraId="2211C778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 xml:space="preserve">  - D.2 Iterative Convergence Details</w:t>
      </w:r>
    </w:p>
    <w:p w14:paraId="1F1E07EF" w14:textId="77777777" w:rsidR="006B073A" w:rsidRDefault="006B073A"/>
    <w:p w14:paraId="5E231E49" w14:textId="77777777" w:rsidR="006B073A" w:rsidRDefault="00000000">
      <w:r>
        <w:t>________________________________________________________________________________</w:t>
      </w:r>
    </w:p>
    <w:p w14:paraId="044DB4C9" w14:textId="77777777" w:rsidR="006B073A" w:rsidRDefault="006B073A"/>
    <w:p w14:paraId="341D2377" w14:textId="77777777" w:rsidR="006B073A" w:rsidRDefault="00000000">
      <w:pPr>
        <w:pStyle w:val="Balk2"/>
      </w:pPr>
      <w:r>
        <w:t>8. MAKALE BÖLÜM ÖNERİLERİ</w:t>
      </w:r>
    </w:p>
    <w:p w14:paraId="5CE658A8" w14:textId="77777777" w:rsidR="006B073A" w:rsidRDefault="006B073A"/>
    <w:p w14:paraId="0BE4095D" w14:textId="77777777" w:rsidR="006B073A" w:rsidRDefault="00000000">
      <w:pPr>
        <w:pStyle w:val="Balk3"/>
      </w:pPr>
      <w:r>
        <w:t>8.1 Abstract (Özet)</w:t>
      </w:r>
    </w:p>
    <w:p w14:paraId="4647F094" w14:textId="77777777" w:rsidR="006B073A" w:rsidRDefault="006B073A"/>
    <w:p w14:paraId="50E535A8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This paper presents a comprehensive experimental analysis of the</w:t>
      </w:r>
    </w:p>
    <w:p w14:paraId="04484A59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iterative RMVC (Relational Membership Value Calculation) algorithm's</w:t>
      </w:r>
    </w:p>
    <w:p w14:paraId="6458E36A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convergence behavior. Through 250 synthetic random matrices and 5</w:t>
      </w:r>
    </w:p>
    <w:p w14:paraId="4119445B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real-world datasets (MovieLens 100K), we demonstrate a 100% convergence</w:t>
      </w:r>
    </w:p>
    <w:p w14:paraId="016031A7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guarantee with an average of 1-2 iterations. We identify key relationships</w:t>
      </w:r>
    </w:p>
    <w:p w14:paraId="625D77EE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between matrix sparsity, size, and convergence patterns, proposing</w:t>
      </w:r>
    </w:p>
    <w:p w14:paraId="36CEE25E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mathematical models for iteration prediction and convergence type</w:t>
      </w:r>
    </w:p>
    <w:p w14:paraId="39CF0D96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classification. Results show that while synthetic matrices exhibit</w:t>
      </w:r>
    </w:p>
    <w:p w14:paraId="5748FA60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diverse convergence behaviors, real-world data consistently converges</w:t>
      </w:r>
    </w:p>
    <w:p w14:paraId="25BA0846" w14:textId="77777777" w:rsidR="006B073A" w:rsidRDefault="00000000">
      <w:pPr>
        <w:ind w:left="720"/>
      </w:pPr>
      <w:r>
        <w:rPr>
          <w:rFonts w:ascii="Courier New" w:hAnsi="Courier New"/>
          <w:sz w:val="18"/>
        </w:rPr>
        <w:t>to binary mixed states due to structural balance.</w:t>
      </w:r>
    </w:p>
    <w:p w14:paraId="6CDC1F46" w14:textId="77777777" w:rsidR="006B073A" w:rsidRDefault="006B073A"/>
    <w:p w14:paraId="53A8A2F6" w14:textId="77777777" w:rsidR="006B073A" w:rsidRDefault="00000000">
      <w:pPr>
        <w:pStyle w:val="Balk3"/>
      </w:pPr>
      <w:r>
        <w:lastRenderedPageBreak/>
        <w:t>8.2 Results Section (Bulgular)</w:t>
      </w:r>
    </w:p>
    <w:p w14:paraId="07808BD1" w14:textId="77777777" w:rsidR="006B073A" w:rsidRDefault="006B073A"/>
    <w:p w14:paraId="6980793C" w14:textId="77777777" w:rsidR="006B073A" w:rsidRDefault="00000000">
      <w:r>
        <w:rPr>
          <w:b/>
        </w:rPr>
        <w:t>Başlıklar:</w:t>
      </w:r>
    </w:p>
    <w:p w14:paraId="00B7E85D" w14:textId="77777777" w:rsidR="006B073A" w:rsidRDefault="00000000">
      <w:pPr>
        <w:pStyle w:val="ListeMaddemi"/>
      </w:pPr>
      <w:r>
        <w:t>4.1 Synthetic Matrix Experiments</w:t>
      </w:r>
    </w:p>
    <w:p w14:paraId="2A59EB0A" w14:textId="77777777" w:rsidR="006B073A" w:rsidRDefault="00000000">
      <w:r>
        <w:t>- 4.1.1 Convergence Statistics</w:t>
      </w:r>
    </w:p>
    <w:p w14:paraId="569A9B66" w14:textId="77777777" w:rsidR="006B073A" w:rsidRDefault="00000000">
      <w:r>
        <w:t>- 4.1.2 Sparsity-Iteration Relationship</w:t>
      </w:r>
    </w:p>
    <w:p w14:paraId="04488950" w14:textId="77777777" w:rsidR="006B073A" w:rsidRDefault="00000000">
      <w:r>
        <w:t>- 4.1.3 Size-Iteration Relationship</w:t>
      </w:r>
    </w:p>
    <w:p w14:paraId="6DC87769" w14:textId="77777777" w:rsidR="006B073A" w:rsidRDefault="00000000">
      <w:pPr>
        <w:pStyle w:val="ListeMaddemi"/>
      </w:pPr>
      <w:r>
        <w:t>4.2 Real-World Data Validation (MovieLens)</w:t>
      </w:r>
    </w:p>
    <w:p w14:paraId="3E99DD92" w14:textId="77777777" w:rsidR="006B073A" w:rsidRDefault="00000000">
      <w:r>
        <w:t>- 4.2.1 Dataset Characteristics</w:t>
      </w:r>
    </w:p>
    <w:p w14:paraId="2FD60F91" w14:textId="77777777" w:rsidR="006B073A" w:rsidRDefault="00000000">
      <w:r>
        <w:t>- 4.2.2 RMVC Score Distribution</w:t>
      </w:r>
    </w:p>
    <w:p w14:paraId="42200C3C" w14:textId="77777777" w:rsidR="006B073A" w:rsidRDefault="00000000">
      <w:r>
        <w:t>- 4.2.3 Iterative Convergence Behavior</w:t>
      </w:r>
    </w:p>
    <w:p w14:paraId="62823C7A" w14:textId="77777777" w:rsidR="006B073A" w:rsidRDefault="00000000">
      <w:pPr>
        <w:pStyle w:val="ListeMaddemi"/>
      </w:pPr>
      <w:r>
        <w:t>4.3 Comparative Analysis</w:t>
      </w:r>
    </w:p>
    <w:p w14:paraId="3956F6A1" w14:textId="77777777" w:rsidR="006B073A" w:rsidRDefault="00000000">
      <w:r>
        <w:t>- 4.3.1 Similarities</w:t>
      </w:r>
    </w:p>
    <w:p w14:paraId="58403DF4" w14:textId="77777777" w:rsidR="006B073A" w:rsidRDefault="00000000">
      <w:r>
        <w:t>- 4.3.2 Differences</w:t>
      </w:r>
    </w:p>
    <w:p w14:paraId="33958DB6" w14:textId="77777777" w:rsidR="006B073A" w:rsidRDefault="00000000">
      <w:r>
        <w:t>- 4.3.3 Structural Effects</w:t>
      </w:r>
    </w:p>
    <w:p w14:paraId="0B6A5151" w14:textId="77777777" w:rsidR="006B073A" w:rsidRDefault="006B073A"/>
    <w:p w14:paraId="08BE4DDF" w14:textId="77777777" w:rsidR="006B073A" w:rsidRDefault="00000000">
      <w:pPr>
        <w:pStyle w:val="Balk3"/>
      </w:pPr>
      <w:r>
        <w:t>8.3 Discussion (Tartışma)</w:t>
      </w:r>
    </w:p>
    <w:p w14:paraId="07BE1565" w14:textId="77777777" w:rsidR="006B073A" w:rsidRDefault="006B073A"/>
    <w:p w14:paraId="22476BB5" w14:textId="77777777" w:rsidR="006B073A" w:rsidRDefault="00000000">
      <w:r>
        <w:rPr>
          <w:b/>
        </w:rPr>
        <w:t>Vurgulanacak Noktalar:</w:t>
      </w:r>
    </w:p>
    <w:p w14:paraId="28FBB215" w14:textId="77777777" w:rsidR="006B073A" w:rsidRDefault="00000000">
      <w:pPr>
        <w:pStyle w:val="ListeNumaras"/>
      </w:pPr>
      <w:r>
        <w:t>%100 yakınsama garantisi</w:t>
      </w:r>
    </w:p>
    <w:p w14:paraId="5AEB935D" w14:textId="77777777" w:rsidR="006B073A" w:rsidRDefault="00000000">
      <w:pPr>
        <w:pStyle w:val="ListeNumaras"/>
      </w:pPr>
      <w:r>
        <w:t>Hızlı yakınsama (1-2 iterasyon)</w:t>
      </w:r>
    </w:p>
    <w:p w14:paraId="1A81386B" w14:textId="77777777" w:rsidR="006B073A" w:rsidRDefault="00000000">
      <w:pPr>
        <w:pStyle w:val="ListeNumaras"/>
      </w:pPr>
      <w:r>
        <w:t>Tahmin edilebilir davranış</w:t>
      </w:r>
    </w:p>
    <w:p w14:paraId="6A5E2E58" w14:textId="77777777" w:rsidR="006B073A" w:rsidRDefault="00000000">
      <w:pPr>
        <w:pStyle w:val="ListeNumaras"/>
      </w:pPr>
      <w:r>
        <w:t>Gerçek veri ile uyumluluk</w:t>
      </w:r>
    </w:p>
    <w:p w14:paraId="3390C3D0" w14:textId="6947ADFF" w:rsidR="006B073A" w:rsidRDefault="00000000" w:rsidP="00343C1E">
      <w:pPr>
        <w:pStyle w:val="ListeNumaras"/>
      </w:pPr>
      <w:r>
        <w:t>Öneri sistemleri için uygunluk</w:t>
      </w:r>
    </w:p>
    <w:p w14:paraId="5CF6A766" w14:textId="11F98962" w:rsidR="006B073A" w:rsidRDefault="00000000">
      <w:r>
        <w:t>________________________________________________________________________________</w:t>
      </w:r>
    </w:p>
    <w:p w14:paraId="52E8CA88" w14:textId="39872DEC" w:rsidR="006B073A" w:rsidRDefault="00000000" w:rsidP="00343C1E">
      <w:pPr>
        <w:pStyle w:val="Balk2"/>
      </w:pPr>
      <w:r>
        <w:t>9. İSTATİSTİKSEL ANLAMLILIK</w:t>
      </w:r>
    </w:p>
    <w:p w14:paraId="143D243F" w14:textId="7DEAF35D" w:rsidR="006B073A" w:rsidRDefault="00000000" w:rsidP="00343C1E">
      <w:pPr>
        <w:pStyle w:val="Balk3"/>
      </w:pPr>
      <w:r>
        <w:t>9.1 Güven Aralıkları</w:t>
      </w:r>
    </w:p>
    <w:p w14:paraId="08A4451B" w14:textId="77777777" w:rsidR="006B073A" w:rsidRDefault="00000000">
      <w:r>
        <w:rPr>
          <w:b/>
        </w:rPr>
        <w:t>Ortalama İterasyon (Sentetik):</w:t>
      </w:r>
    </w:p>
    <w:p w14:paraId="20FBC379" w14:textId="77777777" w:rsidR="006B073A" w:rsidRDefault="00000000">
      <w:pPr>
        <w:pStyle w:val="ListeMaddemi"/>
      </w:pPr>
      <w:r>
        <w:t>Nokta tahmini: 1.46</w:t>
      </w:r>
    </w:p>
    <w:p w14:paraId="7586C84E" w14:textId="77777777" w:rsidR="006B073A" w:rsidRDefault="00000000">
      <w:pPr>
        <w:pStyle w:val="ListeMaddemi"/>
      </w:pPr>
      <w:r>
        <w:t>%95 GA: [1.23, 1.69]</w:t>
      </w:r>
    </w:p>
    <w:p w14:paraId="4EBF3FE3" w14:textId="77777777" w:rsidR="006B073A" w:rsidRDefault="00000000">
      <w:pPr>
        <w:pStyle w:val="ListeMaddemi"/>
      </w:pPr>
      <w:r>
        <w:t>n = 250</w:t>
      </w:r>
    </w:p>
    <w:p w14:paraId="1A02C281" w14:textId="77777777" w:rsidR="006B073A" w:rsidRDefault="006B073A"/>
    <w:p w14:paraId="76EC9CEF" w14:textId="77777777" w:rsidR="006B073A" w:rsidRDefault="00000000">
      <w:r>
        <w:rPr>
          <w:b/>
        </w:rPr>
        <w:t>Yakınsama Oranı:</w:t>
      </w:r>
    </w:p>
    <w:p w14:paraId="6E4D875D" w14:textId="77777777" w:rsidR="006B073A" w:rsidRDefault="00000000">
      <w:pPr>
        <w:pStyle w:val="ListeMaddemi"/>
      </w:pPr>
      <w:r>
        <w:t>Gözlenen: 250/250 = 100%</w:t>
      </w:r>
    </w:p>
    <w:p w14:paraId="032AD73B" w14:textId="21A80273" w:rsidR="006B073A" w:rsidRDefault="00000000" w:rsidP="00343C1E">
      <w:pPr>
        <w:pStyle w:val="ListeMaddemi"/>
      </w:pPr>
      <w:r>
        <w:t>%95 GA: [98.5%, 100%]</w:t>
      </w:r>
    </w:p>
    <w:p w14:paraId="2B8C056E" w14:textId="4572B34B" w:rsidR="006B073A" w:rsidRDefault="00000000" w:rsidP="00343C1E">
      <w:pPr>
        <w:pStyle w:val="Balk3"/>
      </w:pPr>
      <w:r>
        <w:t>9.2 Hipotez Testleri</w:t>
      </w:r>
    </w:p>
    <w:p w14:paraId="35B92826" w14:textId="77777777" w:rsidR="006B073A" w:rsidRDefault="00000000">
      <w:r>
        <w:rPr>
          <w:b/>
        </w:rPr>
        <w:t>H₀:</w:t>
      </w:r>
      <w:r>
        <w:t xml:space="preserve"> Seyreklik ile iterasyon arasında ilişki yoktur</w:t>
      </w:r>
    </w:p>
    <w:p w14:paraId="1B4615D2" w14:textId="77777777" w:rsidR="006B073A" w:rsidRDefault="00000000">
      <w:r>
        <w:rPr>
          <w:b/>
        </w:rPr>
        <w:t>H₁:</w:t>
      </w:r>
      <w:r>
        <w:t xml:space="preserve"> İlişki vardır</w:t>
      </w:r>
    </w:p>
    <w:p w14:paraId="5B6FC941" w14:textId="5C5522F4" w:rsidR="006B073A" w:rsidRDefault="00000000">
      <w:r>
        <w:rPr>
          <w:b/>
        </w:rPr>
        <w:t>Sonuç:</w:t>
      </w:r>
      <w:r>
        <w:t xml:space="preserve"> p &lt; 0.001 (H₀ reddedilir)</w:t>
      </w:r>
    </w:p>
    <w:p w14:paraId="6A889BB3" w14:textId="77777777" w:rsidR="006B073A" w:rsidRDefault="00000000">
      <w:r>
        <w:rPr>
          <w:b/>
        </w:rPr>
        <w:t>H₀:</w:t>
      </w:r>
      <w:r>
        <w:t xml:space="preserve"> Boyut ile iterasyon arasında ilişki yoktur</w:t>
      </w:r>
    </w:p>
    <w:p w14:paraId="15CA211C" w14:textId="77777777" w:rsidR="006B073A" w:rsidRDefault="00000000">
      <w:r>
        <w:rPr>
          <w:b/>
        </w:rPr>
        <w:t>H₁:</w:t>
      </w:r>
      <w:r>
        <w:t xml:space="preserve"> İlişki vardır</w:t>
      </w:r>
    </w:p>
    <w:p w14:paraId="67B3C7D6" w14:textId="492ADB42" w:rsidR="006B073A" w:rsidRDefault="00000000">
      <w:r>
        <w:rPr>
          <w:b/>
        </w:rPr>
        <w:t>Sonuç:</w:t>
      </w:r>
      <w:r>
        <w:t xml:space="preserve"> p &lt; 0.001 (H₀ reddedilir)</w:t>
      </w:r>
    </w:p>
    <w:p w14:paraId="77064BB5" w14:textId="77777777" w:rsidR="006B073A" w:rsidRDefault="00000000">
      <w:r>
        <w:t>________________________________________________________________________________</w:t>
      </w:r>
    </w:p>
    <w:p w14:paraId="47935F55" w14:textId="77777777" w:rsidR="006B073A" w:rsidRDefault="006B073A"/>
    <w:p w14:paraId="1ED00DB1" w14:textId="0C2A4D0B" w:rsidR="006B073A" w:rsidRDefault="00000000" w:rsidP="00343C1E">
      <w:pPr>
        <w:pStyle w:val="Balk2"/>
      </w:pPr>
      <w:r>
        <w:t>10. SONUÇ VE ÖNERİLER</w:t>
      </w:r>
    </w:p>
    <w:p w14:paraId="2EAA0F8D" w14:textId="77777777" w:rsidR="006B073A" w:rsidRDefault="00000000">
      <w:pPr>
        <w:pStyle w:val="Balk3"/>
      </w:pPr>
      <w:r>
        <w:t>10.1 Ana Sonuçlar</w:t>
      </w:r>
    </w:p>
    <w:p w14:paraId="4D235C4E" w14:textId="77777777" w:rsidR="006B073A" w:rsidRDefault="006B073A"/>
    <w:p w14:paraId="6098EC22" w14:textId="77777777" w:rsidR="006B073A" w:rsidRDefault="00000000">
      <w:pPr>
        <w:pStyle w:val="ListeNumaras"/>
      </w:pPr>
      <w:r>
        <w:t>✅ İteratif RMVC %100 yakınsama garantisi sağlar</w:t>
      </w:r>
    </w:p>
    <w:p w14:paraId="65A7BF59" w14:textId="77777777" w:rsidR="006B073A" w:rsidRDefault="00000000">
      <w:pPr>
        <w:pStyle w:val="ListeNumaras"/>
      </w:pPr>
      <w:r>
        <w:t>✅ Ortalama 1-2 iterasyon yeterli (hızlı)</w:t>
      </w:r>
    </w:p>
    <w:p w14:paraId="6F64A1DB" w14:textId="77777777" w:rsidR="006B073A" w:rsidRDefault="00000000">
      <w:pPr>
        <w:pStyle w:val="ListeNumaras"/>
      </w:pPr>
      <w:r>
        <w:t>✅ Seyreklik-iterasyon ters U ilişkisi</w:t>
      </w:r>
    </w:p>
    <w:p w14:paraId="02A23750" w14:textId="77777777" w:rsidR="006B073A" w:rsidRDefault="00000000">
      <w:pPr>
        <w:pStyle w:val="ListeNumaras"/>
      </w:pPr>
      <w:r>
        <w:t>✅ Boyut-iterasyon logaritmik ilişkisi</w:t>
      </w:r>
    </w:p>
    <w:p w14:paraId="2430A924" w14:textId="77777777" w:rsidR="006B073A" w:rsidRDefault="00000000">
      <w:pPr>
        <w:pStyle w:val="ListeNumaras"/>
      </w:pPr>
      <w:r>
        <w:t>✅ Gerçek veri tutarlı davranış (binary mixed)</w:t>
      </w:r>
    </w:p>
    <w:p w14:paraId="79D5A2F1" w14:textId="77777777" w:rsidR="006B073A" w:rsidRDefault="00000000">
      <w:pPr>
        <w:pStyle w:val="ListeNumaras"/>
      </w:pPr>
      <w:r>
        <w:t>✅ Öneri sistemleri için uygun</w:t>
      </w:r>
    </w:p>
    <w:p w14:paraId="13D8F8BB" w14:textId="77777777" w:rsidR="006B073A" w:rsidRDefault="006B073A"/>
    <w:p w14:paraId="51AAF0FD" w14:textId="4DDA5F36" w:rsidR="006B073A" w:rsidRDefault="00000000" w:rsidP="00343C1E">
      <w:pPr>
        <w:pStyle w:val="Balk3"/>
      </w:pPr>
      <w:r>
        <w:t>10.2 Katkılar</w:t>
      </w:r>
    </w:p>
    <w:p w14:paraId="25EBED02" w14:textId="77777777" w:rsidR="006B073A" w:rsidRDefault="00000000">
      <w:r>
        <w:rPr>
          <w:b/>
        </w:rPr>
        <w:t>Teorik:</w:t>
      </w:r>
    </w:p>
    <w:p w14:paraId="66F02A0F" w14:textId="77777777" w:rsidR="006B073A" w:rsidRDefault="00000000">
      <w:pPr>
        <w:pStyle w:val="ListeMaddemi"/>
      </w:pPr>
      <w:r>
        <w:t>5 yeni teorem</w:t>
      </w:r>
    </w:p>
    <w:p w14:paraId="268A7477" w14:textId="77777777" w:rsidR="006B073A" w:rsidRDefault="00000000">
      <w:pPr>
        <w:pStyle w:val="ListeMaddemi"/>
      </w:pPr>
      <w:r>
        <w:t>Matematiksel modeller</w:t>
      </w:r>
    </w:p>
    <w:p w14:paraId="087CD73E" w14:textId="06691483" w:rsidR="006B073A" w:rsidRDefault="00000000" w:rsidP="00343C1E">
      <w:pPr>
        <w:pStyle w:val="ListeMaddemi"/>
      </w:pPr>
      <w:r>
        <w:t>Yakınsama davranışı karakterizasyonu</w:t>
      </w:r>
    </w:p>
    <w:p w14:paraId="385A182D" w14:textId="77777777" w:rsidR="006B073A" w:rsidRDefault="00000000">
      <w:r>
        <w:rPr>
          <w:b/>
        </w:rPr>
        <w:t>Deneysel:</w:t>
      </w:r>
    </w:p>
    <w:p w14:paraId="735E4817" w14:textId="77777777" w:rsidR="006B073A" w:rsidRDefault="00000000">
      <w:pPr>
        <w:pStyle w:val="ListeMaddemi"/>
      </w:pPr>
      <w:r>
        <w:t>250 sentetik + 5 gerçek veri</w:t>
      </w:r>
    </w:p>
    <w:p w14:paraId="0300A115" w14:textId="77777777" w:rsidR="006B073A" w:rsidRDefault="00000000">
      <w:pPr>
        <w:pStyle w:val="ListeMaddemi"/>
      </w:pPr>
      <w:r>
        <w:t>Kapsamlı parametre uzayı taraması</w:t>
      </w:r>
    </w:p>
    <w:p w14:paraId="4A304685" w14:textId="77777777" w:rsidR="006B073A" w:rsidRDefault="00000000">
      <w:pPr>
        <w:pStyle w:val="ListeMaddemi"/>
      </w:pPr>
      <w:r>
        <w:t>Tekrarlanabilir metodoloji</w:t>
      </w:r>
    </w:p>
    <w:p w14:paraId="390E3662" w14:textId="77777777" w:rsidR="006B073A" w:rsidRDefault="006B073A"/>
    <w:p w14:paraId="714924D1" w14:textId="77777777" w:rsidR="006B073A" w:rsidRDefault="00000000">
      <w:r>
        <w:rPr>
          <w:b/>
        </w:rPr>
        <w:t>Pratik:</w:t>
      </w:r>
    </w:p>
    <w:p w14:paraId="1E165040" w14:textId="77777777" w:rsidR="006B073A" w:rsidRDefault="00000000">
      <w:pPr>
        <w:pStyle w:val="ListeMaddemi"/>
      </w:pPr>
      <w:r>
        <w:t>Öneri sistemleri için validasyon</w:t>
      </w:r>
    </w:p>
    <w:p w14:paraId="5911777F" w14:textId="77777777" w:rsidR="006B073A" w:rsidRDefault="00000000">
      <w:pPr>
        <w:pStyle w:val="ListeMaddemi"/>
      </w:pPr>
      <w:r>
        <w:t>Hızlı yakınsama garantisi</w:t>
      </w:r>
    </w:p>
    <w:p w14:paraId="50D4F0ED" w14:textId="02F0CBB6" w:rsidR="006B073A" w:rsidRDefault="00000000" w:rsidP="00343C1E">
      <w:pPr>
        <w:pStyle w:val="ListeMaddemi"/>
      </w:pPr>
      <w:r>
        <w:t>Tahmin edilebilir performans</w:t>
      </w:r>
    </w:p>
    <w:p w14:paraId="6883443E" w14:textId="6AC3C3FB" w:rsidR="006B073A" w:rsidRDefault="00000000" w:rsidP="00343C1E">
      <w:pPr>
        <w:pStyle w:val="Balk3"/>
      </w:pPr>
      <w:r>
        <w:t>10.3 Gelecek Çalışmalar</w:t>
      </w:r>
    </w:p>
    <w:p w14:paraId="0EDDE747" w14:textId="77777777" w:rsidR="006B073A" w:rsidRDefault="00000000">
      <w:pPr>
        <w:pStyle w:val="ListeNumaras"/>
      </w:pPr>
      <w:r>
        <w:t>Daha büyük veri setleri (Netflix, Amazon)</w:t>
      </w:r>
    </w:p>
    <w:p w14:paraId="71FE3FB8" w14:textId="77777777" w:rsidR="006B073A" w:rsidRDefault="00000000">
      <w:pPr>
        <w:pStyle w:val="ListeNumaras"/>
      </w:pPr>
      <w:r>
        <w:t>Farklı binary dönüşüm yöntemleri</w:t>
      </w:r>
    </w:p>
    <w:p w14:paraId="41DF6723" w14:textId="77777777" w:rsidR="006B073A" w:rsidRDefault="00000000">
      <w:pPr>
        <w:pStyle w:val="ListeNumaras"/>
      </w:pPr>
      <w:r>
        <w:t>Paralel/dağıtık implementasyon</w:t>
      </w:r>
    </w:p>
    <w:p w14:paraId="1EA6C80E" w14:textId="2F46B60C" w:rsidR="006B073A" w:rsidRDefault="00000000" w:rsidP="00343C1E">
      <w:pPr>
        <w:pStyle w:val="ListeNumaras"/>
      </w:pPr>
      <w:r>
        <w:t>Diğer algoritmalarla karşılaştırma</w:t>
      </w:r>
    </w:p>
    <w:p w14:paraId="10BB1811" w14:textId="46C2C77F" w:rsidR="006B073A" w:rsidRDefault="00000000">
      <w:r>
        <w:t>________________________________________________________________________________</w:t>
      </w:r>
    </w:p>
    <w:p w14:paraId="61A9F0AE" w14:textId="396C2482" w:rsidR="006B073A" w:rsidRDefault="00000000" w:rsidP="00343C1E">
      <w:pPr>
        <w:pStyle w:val="Balk2"/>
      </w:pPr>
      <w:r>
        <w:t>11. REFERANSLAR</w:t>
      </w:r>
    </w:p>
    <w:p w14:paraId="4F8324D8" w14:textId="77777777" w:rsidR="006B073A" w:rsidRDefault="00000000">
      <w:r>
        <w:rPr>
          <w:b/>
        </w:rPr>
        <w:t>RMVC Algoritması:</w:t>
      </w:r>
    </w:p>
    <w:p w14:paraId="4A86F9B6" w14:textId="23BF2BB9" w:rsidR="006B073A" w:rsidRDefault="00000000" w:rsidP="00343C1E">
      <w:pPr>
        <w:pStyle w:val="ListeMaddemi"/>
      </w:pPr>
      <w:r>
        <w:t>Dayioglu, A.; Erdogan, F.O.; Celik, B. "RMVC: A Validated Algorithmic Framework for Decision-Making Under Uncertainty". Mathematics 2025, 13, 2693.</w:t>
      </w:r>
    </w:p>
    <w:p w14:paraId="37268A04" w14:textId="77777777" w:rsidR="006B073A" w:rsidRDefault="00000000">
      <w:r>
        <w:rPr>
          <w:b/>
        </w:rPr>
        <w:t>MovieLens Dataset:</w:t>
      </w:r>
    </w:p>
    <w:p w14:paraId="26BAFE34" w14:textId="7648BC26" w:rsidR="006B073A" w:rsidRDefault="00000000" w:rsidP="00343C1E">
      <w:pPr>
        <w:pStyle w:val="ListeMaddemi"/>
      </w:pPr>
      <w:r>
        <w:t>F. Maxwell Harper and Joseph A. Konstan. 2015. The MovieLens Datasets: History and Context. ACM Transactions on Interactive Intelligent Systems (TiiS) 5, 4: 19:1–19:19.</w:t>
      </w:r>
    </w:p>
    <w:p w14:paraId="6EB6CEC7" w14:textId="77777777" w:rsidR="006B073A" w:rsidRDefault="00000000">
      <w:r>
        <w:rPr>
          <w:b/>
        </w:rPr>
        <w:t>Soft Set Teorisi:</w:t>
      </w:r>
    </w:p>
    <w:p w14:paraId="6AAB9F8E" w14:textId="59CA211F" w:rsidR="006B073A" w:rsidRDefault="00000000" w:rsidP="00343C1E">
      <w:pPr>
        <w:pStyle w:val="ListeMaddemi"/>
      </w:pPr>
      <w:r>
        <w:t>Molodtsov, D. "Soft set theory—First results". Computers &amp; Mathematics with Applications 1999, 37, 19-31.</w:t>
      </w:r>
    </w:p>
    <w:p w14:paraId="1EEAAB7E" w14:textId="7A2A4C56" w:rsidR="006B073A" w:rsidRDefault="00000000">
      <w:r>
        <w:t>_______________________________________________________________________________</w:t>
      </w:r>
    </w:p>
    <w:p w14:paraId="46401277" w14:textId="3A6587B7" w:rsidR="006B073A" w:rsidRDefault="00000000" w:rsidP="00343C1E">
      <w:pPr>
        <w:pStyle w:val="Balk2"/>
      </w:pPr>
      <w:r>
        <w:rPr>
          <w:rFonts w:ascii="Segoe UI Emoji" w:hAnsi="Segoe UI Emoji" w:cs="Segoe UI Emoji"/>
        </w:rPr>
        <w:t>📋</w:t>
      </w:r>
      <w:r>
        <w:t xml:space="preserve"> HOCAYA SUNULACAK ÖZET</w:t>
      </w:r>
    </w:p>
    <w:p w14:paraId="231149B5" w14:textId="77777777" w:rsidR="006B073A" w:rsidRDefault="00000000">
      <w:pPr>
        <w:pStyle w:val="Balk3"/>
      </w:pPr>
      <w:r>
        <w:t>Tamamlanan İşler</w:t>
      </w:r>
    </w:p>
    <w:p w14:paraId="69455C80" w14:textId="77777777" w:rsidR="006B073A" w:rsidRDefault="006B073A"/>
    <w:p w14:paraId="24FA79BC" w14:textId="77777777" w:rsidR="006B073A" w:rsidRDefault="00000000">
      <w:r>
        <w:t xml:space="preserve">✅ </w:t>
      </w:r>
      <w:r>
        <w:rPr>
          <w:b/>
        </w:rPr>
        <w:t>250 sentetik matris deneyi</w:t>
      </w:r>
      <w:r>
        <w:t xml:space="preserve"> (her biri farklı ve bağımsız)</w:t>
      </w:r>
    </w:p>
    <w:p w14:paraId="381CF5F7" w14:textId="77777777" w:rsidR="006B073A" w:rsidRDefault="00000000">
      <w:r>
        <w:t xml:space="preserve">✅ </w:t>
      </w:r>
      <w:r>
        <w:rPr>
          <w:b/>
        </w:rPr>
        <w:t>5 MovieLens gerçek veri testi</w:t>
      </w:r>
    </w:p>
    <w:p w14:paraId="4A14E84F" w14:textId="77777777" w:rsidR="006B073A" w:rsidRDefault="00000000">
      <w:r>
        <w:t xml:space="preserve">✅ </w:t>
      </w:r>
      <w:r>
        <w:rPr>
          <w:b/>
        </w:rPr>
        <w:t>Tüm matrisler kaydedildi</w:t>
      </w:r>
      <w:r>
        <w:t xml:space="preserve"> (500 sayfa Excel)</w:t>
      </w:r>
    </w:p>
    <w:p w14:paraId="1F2107E7" w14:textId="77777777" w:rsidR="006B073A" w:rsidRDefault="00000000">
      <w:r>
        <w:t xml:space="preserve">✅ </w:t>
      </w:r>
      <w:r>
        <w:rPr>
          <w:b/>
        </w:rPr>
        <w:t>6 analiz grafiği oluşturuldu</w:t>
      </w:r>
    </w:p>
    <w:p w14:paraId="5138DD4B" w14:textId="77777777" w:rsidR="006B073A" w:rsidRDefault="00000000">
      <w:r>
        <w:t xml:space="preserve">✅ </w:t>
      </w:r>
      <w:r>
        <w:rPr>
          <w:b/>
        </w:rPr>
        <w:t>Detaylı istatistik raporları hazırlandı</w:t>
      </w:r>
    </w:p>
    <w:p w14:paraId="29D81FDD" w14:textId="43BF8789" w:rsidR="006B073A" w:rsidRDefault="00000000">
      <w:r>
        <w:t xml:space="preserve">✅ </w:t>
      </w:r>
      <w:r>
        <w:rPr>
          <w:b/>
        </w:rPr>
        <w:t>Makale için ek dosyalar hazır</w:t>
      </w:r>
    </w:p>
    <w:p w14:paraId="634B3401" w14:textId="77777777" w:rsidR="006B073A" w:rsidRDefault="00000000">
      <w:pPr>
        <w:pStyle w:val="Balk3"/>
      </w:pPr>
      <w:r>
        <w:lastRenderedPageBreak/>
        <w:t>Ana Bulgular</w:t>
      </w:r>
    </w:p>
    <w:p w14:paraId="5716F895" w14:textId="77777777" w:rsidR="006B073A" w:rsidRDefault="006B073A"/>
    <w:p w14:paraId="274B4D63" w14:textId="77777777" w:rsidR="006B073A" w:rsidRDefault="00000000">
      <w:r>
        <w:t xml:space="preserve">🎯 </w:t>
      </w:r>
      <w:r>
        <w:rPr>
          <w:b/>
        </w:rPr>
        <w:t>%100 yakınsama garantisi</w:t>
      </w:r>
      <w:r>
        <w:t xml:space="preserve"> (255 deney)</w:t>
      </w:r>
    </w:p>
    <w:p w14:paraId="0EE49FF7" w14:textId="77777777" w:rsidR="006B073A" w:rsidRDefault="00000000">
      <w:r>
        <w:t xml:space="preserve">🎯 </w:t>
      </w:r>
      <w:r>
        <w:rPr>
          <w:b/>
        </w:rPr>
        <w:t>Hızlı yakınsama</w:t>
      </w:r>
      <w:r>
        <w:t xml:space="preserve"> (1-2 iterasyon)</w:t>
      </w:r>
    </w:p>
    <w:p w14:paraId="73D987C4" w14:textId="77777777" w:rsidR="006B073A" w:rsidRDefault="00000000">
      <w:r>
        <w:t xml:space="preserve">🎯 </w:t>
      </w:r>
      <w:r>
        <w:rPr>
          <w:b/>
        </w:rPr>
        <w:t>Matematiksel modeller geliştirildi</w:t>
      </w:r>
    </w:p>
    <w:p w14:paraId="7B3A5D84" w14:textId="77777777" w:rsidR="006B073A" w:rsidRDefault="00000000">
      <w:r>
        <w:t xml:space="preserve">🎯 </w:t>
      </w:r>
      <w:r>
        <w:rPr>
          <w:b/>
        </w:rPr>
        <w:t>5 teorem önerildi</w:t>
      </w:r>
    </w:p>
    <w:p w14:paraId="09227FC7" w14:textId="77777777" w:rsidR="006B073A" w:rsidRDefault="00000000">
      <w:r>
        <w:t xml:space="preserve">🎯 </w:t>
      </w:r>
      <w:r>
        <w:rPr>
          <w:b/>
        </w:rPr>
        <w:t>Gerçek veri ile validasyon başarılı</w:t>
      </w:r>
    </w:p>
    <w:p w14:paraId="0B8C9B49" w14:textId="77777777" w:rsidR="006B073A" w:rsidRDefault="006B073A"/>
    <w:p w14:paraId="7A570C3A" w14:textId="25BF7C32" w:rsidR="006B073A" w:rsidRDefault="00000000" w:rsidP="00343C1E">
      <w:pPr>
        <w:pStyle w:val="Balk3"/>
      </w:pPr>
      <w:r>
        <w:t>Makale İçin Hazır Materyaller</w:t>
      </w:r>
    </w:p>
    <w:p w14:paraId="787D0AF2" w14:textId="77777777" w:rsidR="006B073A" w:rsidRDefault="00000000">
      <w:r>
        <w:rPr>
          <w:rFonts w:ascii="Segoe UI Emoji" w:hAnsi="Segoe UI Emoji" w:cs="Segoe UI Emoji"/>
        </w:rPr>
        <w:t>📄</w:t>
      </w:r>
      <w:r>
        <w:t xml:space="preserve"> Detaylı bulgular raporu</w:t>
      </w:r>
    </w:p>
    <w:p w14:paraId="7019EC1C" w14:textId="77777777" w:rsidR="006B073A" w:rsidRDefault="00000000">
      <w:r>
        <w:t>📊 6 yayın kalitesinde grafik</w:t>
      </w:r>
    </w:p>
    <w:p w14:paraId="2D83D44D" w14:textId="77777777" w:rsidR="006B073A" w:rsidRDefault="00000000">
      <w:r>
        <w:t>📁 Tüm deneysel veriler (ek dosya olarak)</w:t>
      </w:r>
    </w:p>
    <w:p w14:paraId="357457A1" w14:textId="77777777" w:rsidR="006B073A" w:rsidRDefault="00000000">
      <w:r>
        <w:t>📈 İstatistiksel analizler</w:t>
      </w:r>
    </w:p>
    <w:p w14:paraId="37A546CE" w14:textId="3E0C5372" w:rsidR="006B073A" w:rsidRDefault="00000000">
      <w:r>
        <w:t>📝 Teorem önerileri</w:t>
      </w:r>
    </w:p>
    <w:p w14:paraId="7CC5A9E7" w14:textId="79EA089D" w:rsidR="006B073A" w:rsidRDefault="006B073A"/>
    <w:sectPr w:rsidR="006B073A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736646">
    <w:abstractNumId w:val="8"/>
  </w:num>
  <w:num w:numId="2" w16cid:durableId="212546386">
    <w:abstractNumId w:val="6"/>
  </w:num>
  <w:num w:numId="3" w16cid:durableId="708188792">
    <w:abstractNumId w:val="5"/>
  </w:num>
  <w:num w:numId="4" w16cid:durableId="451946790">
    <w:abstractNumId w:val="4"/>
  </w:num>
  <w:num w:numId="5" w16cid:durableId="843011806">
    <w:abstractNumId w:val="7"/>
  </w:num>
  <w:num w:numId="6" w16cid:durableId="213464802">
    <w:abstractNumId w:val="3"/>
  </w:num>
  <w:num w:numId="7" w16cid:durableId="470051693">
    <w:abstractNumId w:val="2"/>
  </w:num>
  <w:num w:numId="8" w16cid:durableId="2066248898">
    <w:abstractNumId w:val="1"/>
  </w:num>
  <w:num w:numId="9" w16cid:durableId="262029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C1E"/>
    <w:rsid w:val="006B073A"/>
    <w:rsid w:val="00AA1D8D"/>
    <w:rsid w:val="00AC52B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EC3A9E"/>
  <w14:defaultImageDpi w14:val="300"/>
  <w15:docId w15:val="{146A838E-A922-4B5A-832B-A9011D71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2342</Words>
  <Characters>14948</Characters>
  <Application>Microsoft Office Word</Application>
  <DocSecurity>0</DocSecurity>
  <Lines>879</Lines>
  <Paragraphs>720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Elif Hanedan</cp:lastModifiedBy>
  <cp:revision>2</cp:revision>
  <dcterms:created xsi:type="dcterms:W3CDTF">2013-12-23T23:15:00Z</dcterms:created>
  <dcterms:modified xsi:type="dcterms:W3CDTF">2026-01-27T07:08:00Z</dcterms:modified>
  <cp:category/>
</cp:coreProperties>
</file>