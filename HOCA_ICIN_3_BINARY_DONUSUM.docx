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ABF6" w14:textId="77777777" w:rsidR="00552BB8" w:rsidRDefault="00000000">
      <w:pPr>
        <w:pStyle w:val="KonuBal"/>
        <w:jc w:val="center"/>
      </w:pPr>
      <w:r>
        <w:t>Binary Donusum Yontemleri</w:t>
      </w:r>
    </w:p>
    <w:p w14:paraId="7C0FC4D2" w14:textId="77777777" w:rsidR="00552BB8" w:rsidRDefault="00000000">
      <w:r>
        <w:rPr>
          <w:b/>
        </w:rPr>
        <w:t>SAYIN HOCAM,</w:t>
      </w:r>
    </w:p>
    <w:p w14:paraId="5A23E700" w14:textId="0C8D4496" w:rsidR="00552BB8" w:rsidRDefault="00000000">
      <w:r>
        <w:t>Bu rapor, matematiksel arka plan bilgisi olan ancak programlama deneyimi olmayan okuyucular icin hazirlanmistir. Her kavram detayli aciklanmis, her tablo ve grafik yorumlanmis, tum teknik terimler acilmistir.</w:t>
      </w:r>
    </w:p>
    <w:p w14:paraId="7C5B2923" w14:textId="228CF860" w:rsidR="00552BB8" w:rsidRDefault="00000000" w:rsidP="00606990">
      <w:pPr>
        <w:pStyle w:val="Balk1"/>
      </w:pPr>
      <w:r>
        <w:t>Binary Dönüştürme Yöntemleri Analizi - Öneri Sistemleri için RMVC</w:t>
      </w:r>
    </w:p>
    <w:p w14:paraId="50462E2F" w14:textId="77777777" w:rsidR="00552BB8" w:rsidRDefault="00000000">
      <w:r>
        <w:rPr>
          <w:b/>
        </w:rPr>
        <w:t>Tarih:</w:t>
      </w:r>
      <w:r>
        <w:t xml:space="preserve"> 27 Ocak 2026</w:t>
      </w:r>
    </w:p>
    <w:p w14:paraId="0C6EEA69" w14:textId="1521321A" w:rsidR="00552BB8" w:rsidRDefault="00000000">
      <w:r>
        <w:rPr>
          <w:b/>
        </w:rPr>
        <w:t>Konu:</w:t>
      </w:r>
      <w:r>
        <w:t xml:space="preserve"> Rating verilerini binary matrise dönüştürme yöntemleri ve RMVC uygulaması</w:t>
      </w:r>
    </w:p>
    <w:p w14:paraId="68FE701B" w14:textId="358BBDE7" w:rsidR="00552BB8" w:rsidRDefault="00000000">
      <w:r>
        <w:t>________________________________________________________________________________</w:t>
      </w:r>
    </w:p>
    <w:p w14:paraId="4B0D4F5B" w14:textId="4D011212" w:rsidR="00552BB8" w:rsidRDefault="00000000" w:rsidP="00606990">
      <w:pPr>
        <w:pStyle w:val="Balk2"/>
      </w:pPr>
      <w:r>
        <w:t>1. MEVCUT YÖNTEM: Eşik Tabanlı (Threshold-Based)</w:t>
      </w:r>
    </w:p>
    <w:p w14:paraId="58AA2F26" w14:textId="77777777" w:rsidR="00552BB8" w:rsidRDefault="00000000">
      <w:pPr>
        <w:pStyle w:val="Balk3"/>
      </w:pPr>
      <w:r>
        <w:t>1.1 Uygulama</w:t>
      </w:r>
    </w:p>
    <w:p w14:paraId="13DF9D86" w14:textId="77777777" w:rsidR="00552BB8" w:rsidRDefault="00552BB8"/>
    <w:p w14:paraId="04AAD38F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MovieLens için mevcut yöntem</w:t>
      </w:r>
    </w:p>
    <w:p w14:paraId="3A0289C8" w14:textId="3D1F1D7F" w:rsidR="00552BB8" w:rsidRDefault="00000000" w:rsidP="00606990">
      <w:pPr>
        <w:ind w:left="720"/>
      </w:pPr>
      <w:r>
        <w:rPr>
          <w:rFonts w:ascii="Courier New" w:hAnsi="Courier New"/>
          <w:sz w:val="18"/>
        </w:rPr>
        <w:t>binary_rating = 1 if rating &gt;= 4 else 0</w:t>
      </w:r>
    </w:p>
    <w:p w14:paraId="0E6C97E0" w14:textId="77777777" w:rsidR="00552BB8" w:rsidRDefault="00000000">
      <w:r>
        <w:rPr>
          <w:b/>
        </w:rPr>
        <w:t>Parametreler:</w:t>
      </w:r>
    </w:p>
    <w:p w14:paraId="770B1429" w14:textId="77777777" w:rsidR="00552BB8" w:rsidRDefault="00000000">
      <w:pPr>
        <w:pStyle w:val="ListeMaddemi"/>
      </w:pPr>
      <w:r>
        <w:t>Rating aralığı: 1-5</w:t>
      </w:r>
    </w:p>
    <w:p w14:paraId="7F11540A" w14:textId="77777777" w:rsidR="00552BB8" w:rsidRDefault="00000000">
      <w:pPr>
        <w:pStyle w:val="ListeMaddemi"/>
      </w:pPr>
      <w:r>
        <w:t>Eşik değeri: 4</w:t>
      </w:r>
    </w:p>
    <w:p w14:paraId="507A0B0B" w14:textId="61336FB6" w:rsidR="00552BB8" w:rsidRDefault="00000000" w:rsidP="00606990">
      <w:pPr>
        <w:pStyle w:val="ListeMaddemi"/>
      </w:pPr>
      <w:r>
        <w:t>Sonuç: rating ∈ {4, 5} → 1, rating ∈ {1, 2, 3} → 0</w:t>
      </w:r>
    </w:p>
    <w:p w14:paraId="14C6CEB8" w14:textId="6DBB6C9F" w:rsidR="00552BB8" w:rsidRDefault="00000000" w:rsidP="00606990">
      <w:pPr>
        <w:pStyle w:val="Balk3"/>
      </w:pPr>
      <w:r>
        <w:t xml:space="preserve">1.2 Avantajlar </w:t>
      </w:r>
      <w:r>
        <w:rPr>
          <w:rFonts w:ascii="Segoe UI Emoji" w:hAnsi="Segoe UI Emoji" w:cs="Segoe UI Emoji"/>
        </w:rPr>
        <w:t>✅</w:t>
      </w:r>
    </w:p>
    <w:p w14:paraId="29F52B75" w14:textId="77777777" w:rsidR="00552BB8" w:rsidRDefault="00000000">
      <w:pPr>
        <w:pStyle w:val="ListeNumaras"/>
      </w:pPr>
      <w:r>
        <w:t>Basitlik: Uygulaması çok kolay ve anlaşılır</w:t>
      </w:r>
    </w:p>
    <w:p w14:paraId="3D90ED56" w14:textId="77777777" w:rsidR="00552BB8" w:rsidRDefault="00000000">
      <w:pPr>
        <w:pStyle w:val="ListeNumaras"/>
      </w:pPr>
      <w:r>
        <w:t>Yorumlanabilirlik: "Kullanıcı bu filmi beğendi mi?" sorusuna net cevap</w:t>
      </w:r>
    </w:p>
    <w:p w14:paraId="7BEDE12B" w14:textId="77777777" w:rsidR="00552BB8" w:rsidRDefault="00000000">
      <w:pPr>
        <w:pStyle w:val="ListeNumaras"/>
      </w:pPr>
      <w:r>
        <w:t>Yaygın Kullanım: Literatürde sıkça kullanılan standart yöntem</w:t>
      </w:r>
    </w:p>
    <w:p w14:paraId="6FE42228" w14:textId="77777777" w:rsidR="00552BB8" w:rsidRDefault="00000000">
      <w:pPr>
        <w:pStyle w:val="ListeNumaras"/>
      </w:pPr>
      <w:r>
        <w:t>Hesaplama Verimliliği: Çok hızlı dönüşüm</w:t>
      </w:r>
    </w:p>
    <w:p w14:paraId="6885EFD5" w14:textId="41791C24" w:rsidR="00552BB8" w:rsidRDefault="00000000" w:rsidP="00606990">
      <w:pPr>
        <w:pStyle w:val="ListeNumaras"/>
      </w:pPr>
      <w:r>
        <w:t>RMVC Uyumluluğu: Soft set teorisi için ideal (0/1 değerleri)</w:t>
      </w:r>
    </w:p>
    <w:p w14:paraId="69064AE5" w14:textId="5E396E5D" w:rsidR="00552BB8" w:rsidRDefault="00000000" w:rsidP="00606990">
      <w:pPr>
        <w:pStyle w:val="Balk3"/>
      </w:pPr>
      <w:r>
        <w:t xml:space="preserve">1.3 Dezavantajlar </w:t>
      </w:r>
      <w:r>
        <w:rPr>
          <w:rFonts w:ascii="Segoe UI Emoji" w:hAnsi="Segoe UI Emoji" w:cs="Segoe UI Emoji"/>
        </w:rPr>
        <w:t>❌</w:t>
      </w:r>
    </w:p>
    <w:p w14:paraId="3174162C" w14:textId="77777777" w:rsidR="00552BB8" w:rsidRDefault="00000000">
      <w:pPr>
        <w:pStyle w:val="ListeNumaras"/>
      </w:pPr>
      <w:r>
        <w:t>Bilgi Kaybı:</w:t>
      </w:r>
    </w:p>
    <w:p w14:paraId="4D836DCD" w14:textId="77777777" w:rsidR="00552BB8" w:rsidRDefault="00000000">
      <w:r>
        <w:t>- Rating 5 ile rating 4 aynı (ikisi de 1)</w:t>
      </w:r>
    </w:p>
    <w:p w14:paraId="461826D1" w14:textId="77777777" w:rsidR="00552BB8" w:rsidRDefault="00000000">
      <w:r>
        <w:t>- Rating 3 ile rating 1 aynı (ikisi de 0)</w:t>
      </w:r>
    </w:p>
    <w:p w14:paraId="3EF7CD3F" w14:textId="5C4BC518" w:rsidR="00552BB8" w:rsidRDefault="00000000">
      <w:r>
        <w:t>- Beğeni derecesi bilgisi kaybolur</w:t>
      </w:r>
    </w:p>
    <w:p w14:paraId="443B5384" w14:textId="77777777" w:rsidR="00606990" w:rsidRDefault="00606990"/>
    <w:p w14:paraId="4389C7FF" w14:textId="77777777" w:rsidR="00552BB8" w:rsidRDefault="00000000">
      <w:pPr>
        <w:pStyle w:val="ListeNumaras"/>
      </w:pPr>
      <w:r>
        <w:t>Eşik Seçimi Subjektif:</w:t>
      </w:r>
    </w:p>
    <w:p w14:paraId="17CA60E0" w14:textId="77777777" w:rsidR="00552BB8" w:rsidRDefault="00000000">
      <w:r>
        <w:lastRenderedPageBreak/>
        <w:t>- Neden 4? Neden 3.5 değil?</w:t>
      </w:r>
    </w:p>
    <w:p w14:paraId="49F31FAE" w14:textId="77777777" w:rsidR="00552BB8" w:rsidRDefault="00000000">
      <w:r>
        <w:t>- Farklı kullanıcılar farklı rating ölçekleri kullanabilir</w:t>
      </w:r>
    </w:p>
    <w:p w14:paraId="0F1339CB" w14:textId="77777777" w:rsidR="00552BB8" w:rsidRDefault="00000000">
      <w:r>
        <w:t>- Bazı kullanıcılar cömert, bazıları cimri puanlayabilir</w:t>
      </w:r>
    </w:p>
    <w:p w14:paraId="6F9CE394" w14:textId="77777777" w:rsidR="00552BB8" w:rsidRDefault="00552BB8"/>
    <w:p w14:paraId="70D3A5DD" w14:textId="77777777" w:rsidR="00552BB8" w:rsidRDefault="00000000">
      <w:pPr>
        <w:pStyle w:val="ListeNumaras"/>
      </w:pPr>
      <w:r>
        <w:t>Sınır Durumları:</w:t>
      </w:r>
    </w:p>
    <w:p w14:paraId="028F0E4B" w14:textId="77777777" w:rsidR="00552BB8" w:rsidRDefault="00000000">
      <w:r>
        <w:t>- Rating 3.9 → 0 (beğenmedi)</w:t>
      </w:r>
    </w:p>
    <w:p w14:paraId="4524023A" w14:textId="77777777" w:rsidR="00552BB8" w:rsidRDefault="00000000">
      <w:r>
        <w:t>- Rating 4.0 → 1 (beğendi)</w:t>
      </w:r>
    </w:p>
    <w:p w14:paraId="117640A5" w14:textId="77777777" w:rsidR="00552BB8" w:rsidRDefault="00000000">
      <w:r>
        <w:t>- Çok küçük fark büyük sonuç değişikliği</w:t>
      </w:r>
    </w:p>
    <w:p w14:paraId="009AAEB2" w14:textId="77777777" w:rsidR="00552BB8" w:rsidRDefault="00552BB8"/>
    <w:p w14:paraId="492C9158" w14:textId="77777777" w:rsidR="00552BB8" w:rsidRDefault="00000000">
      <w:pPr>
        <w:pStyle w:val="ListeNumaras"/>
      </w:pPr>
      <w:r>
        <w:t>Dengesiz Dağılım:</w:t>
      </w:r>
    </w:p>
    <w:p w14:paraId="4DD0BD07" w14:textId="77777777" w:rsidR="00552BB8" w:rsidRDefault="00000000">
      <w:r>
        <w:t>- MovieLens'te kullanıcılar genelde yüksek puan verir</w:t>
      </w:r>
    </w:p>
    <w:p w14:paraId="5BF0959A" w14:textId="77777777" w:rsidR="00552BB8" w:rsidRDefault="00000000">
      <w:r>
        <w:t>- Eşik 4 olunca çok fazla 1 olabilir</w:t>
      </w:r>
    </w:p>
    <w:p w14:paraId="37A8098A" w14:textId="77777777" w:rsidR="00552BB8" w:rsidRDefault="00000000">
      <w:r>
        <w:t>- Matris çok yoğun olabilir</w:t>
      </w:r>
    </w:p>
    <w:p w14:paraId="4482CFBF" w14:textId="77777777" w:rsidR="00552BB8" w:rsidRDefault="00552BB8"/>
    <w:p w14:paraId="6CCF9F54" w14:textId="741EF04C" w:rsidR="00552BB8" w:rsidRDefault="00000000" w:rsidP="00606990">
      <w:pPr>
        <w:pStyle w:val="Balk3"/>
      </w:pPr>
      <w:r>
        <w:t>1.4 MovieLens İçin Uygunluk</w:t>
      </w:r>
    </w:p>
    <w:p w14:paraId="74205BF7" w14:textId="77777777" w:rsidR="00552BB8" w:rsidRDefault="00000000">
      <w:r>
        <w:rPr>
          <w:b/>
        </w:rPr>
        <w:t>MovieLens Rating Dağılımı (Tipik):</w:t>
      </w:r>
    </w:p>
    <w:p w14:paraId="1874F5B7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5: ~20%</w:t>
      </w:r>
    </w:p>
    <w:p w14:paraId="5A031F02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4: ~35%  } → %55 pozitif (1)</w:t>
      </w:r>
    </w:p>
    <w:p w14:paraId="44C96C0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3: ~25%  } → %45 negatif (0)</w:t>
      </w:r>
    </w:p>
    <w:p w14:paraId="7E428D14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2: ~12%</w:t>
      </w:r>
    </w:p>
    <w:p w14:paraId="43EEEA46" w14:textId="54808F08" w:rsidR="00552BB8" w:rsidRDefault="00000000" w:rsidP="00606990">
      <w:pPr>
        <w:ind w:left="720"/>
      </w:pPr>
      <w:r>
        <w:rPr>
          <w:rFonts w:ascii="Courier New" w:hAnsi="Courier New"/>
          <w:sz w:val="18"/>
        </w:rPr>
        <w:t>Rating 1: ~8%</w:t>
      </w:r>
    </w:p>
    <w:p w14:paraId="38A29FF0" w14:textId="32FFD887" w:rsidR="00552BB8" w:rsidRDefault="00000000">
      <w:r>
        <w:rPr>
          <w:b/>
        </w:rPr>
        <w:t>Sonuç:</w:t>
      </w:r>
      <w:r>
        <w:t xml:space="preserve"> Eşik=4 ile yaklaşık %55 yoğunluk → Makul dengeli</w:t>
      </w:r>
    </w:p>
    <w:p w14:paraId="61D08E80" w14:textId="1C228A43" w:rsidR="00552BB8" w:rsidRDefault="00000000">
      <w:r>
        <w:t>________________________________________________________________________________</w:t>
      </w:r>
    </w:p>
    <w:p w14:paraId="6F9ED479" w14:textId="23C19512" w:rsidR="00552BB8" w:rsidRDefault="00000000" w:rsidP="00606990">
      <w:pPr>
        <w:pStyle w:val="Balk2"/>
      </w:pPr>
      <w:r>
        <w:t>2. ALTERNATİF YÖNTEMLER</w:t>
      </w:r>
    </w:p>
    <w:p w14:paraId="22EF4F60" w14:textId="61F58A25" w:rsidR="00552BB8" w:rsidRDefault="00000000" w:rsidP="00606990">
      <w:pPr>
        <w:pStyle w:val="Balk3"/>
      </w:pPr>
      <w:r>
        <w:t>2.1 Yöntem 1: Kullanıcı Bazlı Normalizasyon</w:t>
      </w:r>
    </w:p>
    <w:p w14:paraId="088F4F4A" w14:textId="2CAE408B" w:rsidR="00552BB8" w:rsidRDefault="00000000">
      <w:r>
        <w:rPr>
          <w:b/>
        </w:rPr>
        <w:t>Fikir:</w:t>
      </w:r>
      <w:r>
        <w:t xml:space="preserve"> Her kullanıcının kendi ortalama rating'ine göre normalize et.</w:t>
      </w:r>
    </w:p>
    <w:p w14:paraId="7CE17E08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Her kullanıcı için</w:t>
      </w:r>
    </w:p>
    <w:p w14:paraId="71ACE2ED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user_mean = ratings[user_id].mean()</w:t>
      </w:r>
    </w:p>
    <w:p w14:paraId="310A402B" w14:textId="62FC0849" w:rsidR="00552BB8" w:rsidRDefault="00000000" w:rsidP="00606990">
      <w:pPr>
        <w:ind w:left="720"/>
      </w:pPr>
      <w:r>
        <w:rPr>
          <w:rFonts w:ascii="Courier New" w:hAnsi="Courier New"/>
          <w:sz w:val="18"/>
        </w:rPr>
        <w:t>binary_rating = 1 if rating &gt; user_mean else 0</w:t>
      </w:r>
    </w:p>
    <w:p w14:paraId="714C86E3" w14:textId="77777777" w:rsidR="00552BB8" w:rsidRDefault="00000000">
      <w:r>
        <w:rPr>
          <w:b/>
        </w:rPr>
        <w:t>Avantajlar:</w:t>
      </w:r>
    </w:p>
    <w:p w14:paraId="1FDFA76E" w14:textId="77777777" w:rsidR="00552BB8" w:rsidRDefault="00000000">
      <w:pPr>
        <w:pStyle w:val="ListeMaddemi"/>
      </w:pPr>
      <w:r>
        <w:lastRenderedPageBreak/>
        <w:t>Kullanıcılar arası rating ölçeği farklılıklarını giderir</w:t>
      </w:r>
    </w:p>
    <w:p w14:paraId="6226EF44" w14:textId="77777777" w:rsidR="00552BB8" w:rsidRDefault="00000000">
      <w:pPr>
        <w:pStyle w:val="ListeMaddemi"/>
      </w:pPr>
      <w:r>
        <w:t>Cömert ve cimri puanlayıcıları dengeler</w:t>
      </w:r>
    </w:p>
    <w:p w14:paraId="7FA1BC6A" w14:textId="3A5D36D7" w:rsidR="00552BB8" w:rsidRDefault="00000000" w:rsidP="00606990">
      <w:pPr>
        <w:pStyle w:val="ListeMaddemi"/>
      </w:pPr>
      <w:r>
        <w:t>Kişiselleştirilmiş eşik</w:t>
      </w:r>
    </w:p>
    <w:p w14:paraId="7AC61827" w14:textId="77777777" w:rsidR="00552BB8" w:rsidRDefault="00000000">
      <w:r>
        <w:rPr>
          <w:b/>
        </w:rPr>
        <w:t>Dezavantajlar:</w:t>
      </w:r>
    </w:p>
    <w:p w14:paraId="1C9994DE" w14:textId="77777777" w:rsidR="00552BB8" w:rsidRDefault="00000000">
      <w:pPr>
        <w:pStyle w:val="ListeMaddemi"/>
      </w:pPr>
      <w:r>
        <w:t>Her kullanıcı için farklı eşik</w:t>
      </w:r>
    </w:p>
    <w:p w14:paraId="4AF0D680" w14:textId="77777777" w:rsidR="00552BB8" w:rsidRDefault="00000000">
      <w:pPr>
        <w:pStyle w:val="ListeMaddemi"/>
      </w:pPr>
      <w:r>
        <w:t>Yorumlanması daha zor</w:t>
      </w:r>
    </w:p>
    <w:p w14:paraId="046D7B84" w14:textId="43A71462" w:rsidR="00552BB8" w:rsidRDefault="00000000" w:rsidP="00606990">
      <w:pPr>
        <w:pStyle w:val="ListeMaddemi"/>
      </w:pPr>
      <w:r>
        <w:t>"Kullanıcının ortalamasının üstünde beğendi" anlamı</w:t>
      </w:r>
    </w:p>
    <w:p w14:paraId="5BB6E6B5" w14:textId="6B8D1A92" w:rsidR="00552BB8" w:rsidRDefault="00000000">
      <w:r>
        <w:rPr>
          <w:b/>
        </w:rPr>
        <w:t>RMVC için Uygunluk:</w:t>
      </w:r>
      <w:r>
        <w:t xml:space="preserve"> ⭐⭐⭐⭐ (İyi)</w:t>
      </w:r>
    </w:p>
    <w:p w14:paraId="0ECA6EA2" w14:textId="77777777" w:rsidR="00606990" w:rsidRDefault="00606990"/>
    <w:p w14:paraId="0F5A7D9D" w14:textId="7BC5BA68" w:rsidR="00552BB8" w:rsidRDefault="00000000" w:rsidP="00606990">
      <w:pPr>
        <w:pStyle w:val="Balk3"/>
      </w:pPr>
      <w:r>
        <w:t>2.2 Yöntem 2: Medyan Tabanlı</w:t>
      </w:r>
    </w:p>
    <w:p w14:paraId="1D91AADB" w14:textId="77777777" w:rsidR="00552BB8" w:rsidRDefault="00000000">
      <w:r>
        <w:rPr>
          <w:b/>
        </w:rPr>
        <w:t>Fikir:</w:t>
      </w:r>
      <w:r>
        <w:t xml:space="preserve"> Tüm rating'lerin medyanını eşik olarak kullan.</w:t>
      </w:r>
    </w:p>
    <w:p w14:paraId="78545D96" w14:textId="77777777" w:rsidR="00552BB8" w:rsidRDefault="00552BB8"/>
    <w:p w14:paraId="57972F03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median_rating = all_ratings.median()  # MovieLens için ~3.5</w:t>
      </w:r>
    </w:p>
    <w:p w14:paraId="6079D3AD" w14:textId="14F8ED24" w:rsidR="00552BB8" w:rsidRDefault="00000000" w:rsidP="00606990">
      <w:pPr>
        <w:ind w:left="720"/>
      </w:pPr>
      <w:r>
        <w:rPr>
          <w:rFonts w:ascii="Courier New" w:hAnsi="Courier New"/>
          <w:sz w:val="18"/>
        </w:rPr>
        <w:t>binary_rating = 1 if rating &gt;= median_rating else 0</w:t>
      </w:r>
    </w:p>
    <w:p w14:paraId="3CBA9001" w14:textId="77777777" w:rsidR="00552BB8" w:rsidRDefault="00000000">
      <w:r>
        <w:rPr>
          <w:b/>
        </w:rPr>
        <w:t>Avantajlar:</w:t>
      </w:r>
    </w:p>
    <w:p w14:paraId="5C334F60" w14:textId="77777777" w:rsidR="00552BB8" w:rsidRDefault="00000000">
      <w:pPr>
        <w:pStyle w:val="ListeMaddemi"/>
      </w:pPr>
      <w:r>
        <w:t>Veri odaklı eşik seçimi</w:t>
      </w:r>
    </w:p>
    <w:p w14:paraId="37790DFC" w14:textId="77777777" w:rsidR="00552BB8" w:rsidRDefault="00000000">
      <w:pPr>
        <w:pStyle w:val="ListeMaddemi"/>
      </w:pPr>
      <w:r>
        <w:t>Dengeli dağılım garantisi (%50-%50)</w:t>
      </w:r>
    </w:p>
    <w:p w14:paraId="206AFA63" w14:textId="07928EE6" w:rsidR="00552BB8" w:rsidRDefault="00000000" w:rsidP="00606990">
      <w:pPr>
        <w:pStyle w:val="ListeMaddemi"/>
      </w:pPr>
      <w:r>
        <w:t>Outlier'lara karşı dayanıklı</w:t>
      </w:r>
    </w:p>
    <w:p w14:paraId="43147418" w14:textId="77777777" w:rsidR="00552BB8" w:rsidRDefault="00000000">
      <w:r>
        <w:rPr>
          <w:b/>
        </w:rPr>
        <w:t>Dezavantajlar:</w:t>
      </w:r>
    </w:p>
    <w:p w14:paraId="02B6852E" w14:textId="77777777" w:rsidR="00552BB8" w:rsidRDefault="00000000">
      <w:pPr>
        <w:pStyle w:val="ListeMaddemi"/>
      </w:pPr>
      <w:r>
        <w:t>Veri setine bağımlı</w:t>
      </w:r>
    </w:p>
    <w:p w14:paraId="2F1FDBA0" w14:textId="77777777" w:rsidR="00552BB8" w:rsidRDefault="00000000">
      <w:pPr>
        <w:pStyle w:val="ListeMaddemi"/>
      </w:pPr>
      <w:r>
        <w:t>Farklı veri setlerinde farklı eşikler</w:t>
      </w:r>
    </w:p>
    <w:p w14:paraId="58124C5A" w14:textId="73E98F98" w:rsidR="00552BB8" w:rsidRDefault="00000000" w:rsidP="00606990">
      <w:pPr>
        <w:pStyle w:val="ListeMaddemi"/>
      </w:pPr>
      <w:r>
        <w:t>Anlamsal yorumlama zor</w:t>
      </w:r>
    </w:p>
    <w:p w14:paraId="51080D35" w14:textId="77777777" w:rsidR="00552BB8" w:rsidRDefault="00000000">
      <w:r>
        <w:rPr>
          <w:b/>
        </w:rPr>
        <w:t>RMVC için Uygunluk:</w:t>
      </w:r>
      <w:r>
        <w:t xml:space="preserve"> ⭐⭐⭐⭐ (İyi)</w:t>
      </w:r>
    </w:p>
    <w:p w14:paraId="3CEF9567" w14:textId="77777777" w:rsidR="00552BB8" w:rsidRDefault="00552BB8"/>
    <w:p w14:paraId="09DA8877" w14:textId="6236C1FD" w:rsidR="00552BB8" w:rsidRDefault="00000000" w:rsidP="00606990">
      <w:pPr>
        <w:pStyle w:val="Balk3"/>
      </w:pPr>
      <w:r>
        <w:t>2.3 Yöntem 3: Üst Çeyrek (Top Quartile)</w:t>
      </w:r>
    </w:p>
    <w:p w14:paraId="08272489" w14:textId="0702E431" w:rsidR="00552BB8" w:rsidRDefault="00000000">
      <w:r>
        <w:rPr>
          <w:b/>
        </w:rPr>
        <w:t>Fikir:</w:t>
      </w:r>
      <w:r>
        <w:t xml:space="preserve"> En yüksek %25'lik dilimi 1 yap.</w:t>
      </w:r>
    </w:p>
    <w:p w14:paraId="60B13E9C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threshold = ratings.quantile(0.75)  # Üst %25</w:t>
      </w:r>
    </w:p>
    <w:p w14:paraId="0ABBD246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binary_rating = 1 if rating &gt;= threshold else 0</w:t>
      </w:r>
    </w:p>
    <w:p w14:paraId="627E749C" w14:textId="77777777" w:rsidR="00552BB8" w:rsidRDefault="00552BB8"/>
    <w:p w14:paraId="284C72D1" w14:textId="77777777" w:rsidR="00552BB8" w:rsidRDefault="00000000">
      <w:r>
        <w:rPr>
          <w:b/>
        </w:rPr>
        <w:t>Avantajlar:</w:t>
      </w:r>
    </w:p>
    <w:p w14:paraId="17DD9638" w14:textId="77777777" w:rsidR="00552BB8" w:rsidRDefault="00000000">
      <w:pPr>
        <w:pStyle w:val="ListeMaddemi"/>
      </w:pPr>
      <w:r>
        <w:t>"En çok beğenilenler" odaklı</w:t>
      </w:r>
    </w:p>
    <w:p w14:paraId="2AD8911A" w14:textId="77777777" w:rsidR="00552BB8" w:rsidRDefault="00000000">
      <w:pPr>
        <w:pStyle w:val="ListeMaddemi"/>
      </w:pPr>
      <w:r>
        <w:t>Seyrek matris garantisi (%25 yoğunluk)</w:t>
      </w:r>
    </w:p>
    <w:p w14:paraId="5143531C" w14:textId="77777777" w:rsidR="00552BB8" w:rsidRDefault="00000000">
      <w:pPr>
        <w:pStyle w:val="ListeMaddemi"/>
      </w:pPr>
      <w:r>
        <w:t>Öneri sistemleri için mantıklı (en iyileri öner)</w:t>
      </w:r>
    </w:p>
    <w:p w14:paraId="1ED829A6" w14:textId="77777777" w:rsidR="00552BB8" w:rsidRDefault="00552BB8"/>
    <w:p w14:paraId="65C27BED" w14:textId="77777777" w:rsidR="00552BB8" w:rsidRDefault="00000000">
      <w:r>
        <w:rPr>
          <w:b/>
        </w:rPr>
        <w:t>Dezavantajlar:</w:t>
      </w:r>
    </w:p>
    <w:p w14:paraId="71191CE5" w14:textId="77777777" w:rsidR="00552BB8" w:rsidRDefault="00000000">
      <w:pPr>
        <w:pStyle w:val="ListeMaddemi"/>
      </w:pPr>
      <w:r>
        <w:t>Çok seyrek matris olabilir</w:t>
      </w:r>
    </w:p>
    <w:p w14:paraId="6B766950" w14:textId="77777777" w:rsidR="00552BB8" w:rsidRDefault="00000000">
      <w:pPr>
        <w:pStyle w:val="ListeMaddemi"/>
      </w:pPr>
      <w:r>
        <w:t>Orta seviye beğeniler kaybolur</w:t>
      </w:r>
    </w:p>
    <w:p w14:paraId="4617976C" w14:textId="1AD94196" w:rsidR="00552BB8" w:rsidRDefault="00000000" w:rsidP="00606990">
      <w:pPr>
        <w:pStyle w:val="ListeMaddemi"/>
      </w:pPr>
      <w:r>
        <w:t>RMVC için çok az veri</w:t>
      </w:r>
    </w:p>
    <w:p w14:paraId="1218E9FF" w14:textId="77777777" w:rsidR="00552BB8" w:rsidRDefault="00000000">
      <w:r>
        <w:rPr>
          <w:b/>
        </w:rPr>
        <w:t>RMVC için Uygunluk:</w:t>
      </w:r>
      <w:r>
        <w:t xml:space="preserve"> ⭐⭐⭐ (Orta)</w:t>
      </w:r>
    </w:p>
    <w:p w14:paraId="60D5945B" w14:textId="77777777" w:rsidR="00552BB8" w:rsidRDefault="00552BB8"/>
    <w:p w14:paraId="070E47FE" w14:textId="1BB5E592" w:rsidR="00552BB8" w:rsidRDefault="00000000" w:rsidP="00606990">
      <w:pPr>
        <w:pStyle w:val="Balk3"/>
      </w:pPr>
      <w:r>
        <w:t>2.4 Yöntem 4: İki Eşikli (Explicit Feedback)</w:t>
      </w:r>
    </w:p>
    <w:p w14:paraId="49EC9D6F" w14:textId="77777777" w:rsidR="00552BB8" w:rsidRDefault="00000000">
      <w:r>
        <w:rPr>
          <w:b/>
        </w:rPr>
        <w:t>Fikir:</w:t>
      </w:r>
      <w:r>
        <w:t xml:space="preserve"> Açıkça beğenen ve beğenmeyenleri ayır, belirsizleri çıkar.</w:t>
      </w:r>
    </w:p>
    <w:p w14:paraId="15609414" w14:textId="77777777" w:rsidR="00552BB8" w:rsidRDefault="00552BB8"/>
    <w:p w14:paraId="351D7432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if rating &gt;= 4:</w:t>
      </w:r>
    </w:p>
    <w:p w14:paraId="45FF6D18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binary_rating = 1  # Beğendi</w:t>
      </w:r>
    </w:p>
    <w:p w14:paraId="7308FDC5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elif rating &lt;= 2:</w:t>
      </w:r>
    </w:p>
    <w:p w14:paraId="3AFC566B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binary_rating = 0  # Beğenmedi</w:t>
      </w:r>
    </w:p>
    <w:p w14:paraId="7D8C176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else:</w:t>
      </w:r>
    </w:p>
    <w:p w14:paraId="026B47D4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# Rating 3: Belirsiz, veri setinden çıkar</w:t>
      </w:r>
    </w:p>
    <w:p w14:paraId="68AF4F7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exclude = True</w:t>
      </w:r>
    </w:p>
    <w:p w14:paraId="2888F5C2" w14:textId="77777777" w:rsidR="00552BB8" w:rsidRDefault="00552BB8"/>
    <w:p w14:paraId="2948D650" w14:textId="77777777" w:rsidR="00552BB8" w:rsidRDefault="00000000">
      <w:r>
        <w:rPr>
          <w:b/>
        </w:rPr>
        <w:t>Avantajlar:</w:t>
      </w:r>
    </w:p>
    <w:p w14:paraId="6A5295CC" w14:textId="77777777" w:rsidR="00552BB8" w:rsidRDefault="00000000">
      <w:pPr>
        <w:pStyle w:val="ListeMaddemi"/>
      </w:pPr>
      <w:r>
        <w:t>Net beğeni/beğenmeme ayrımı</w:t>
      </w:r>
    </w:p>
    <w:p w14:paraId="7D49B209" w14:textId="77777777" w:rsidR="00552BB8" w:rsidRDefault="00000000">
      <w:pPr>
        <w:pStyle w:val="ListeMaddemi"/>
      </w:pPr>
      <w:r>
        <w:t>Belirsiz durumları ortadan kaldırır</w:t>
      </w:r>
    </w:p>
    <w:p w14:paraId="24175E9F" w14:textId="36723C4B" w:rsidR="00552BB8" w:rsidRDefault="00000000" w:rsidP="00606990">
      <w:pPr>
        <w:pStyle w:val="ListeMaddemi"/>
      </w:pPr>
      <w:r>
        <w:t>Daha güvenilir veri</w:t>
      </w:r>
    </w:p>
    <w:p w14:paraId="2F95C896" w14:textId="77777777" w:rsidR="00552BB8" w:rsidRDefault="00000000">
      <w:r>
        <w:rPr>
          <w:b/>
        </w:rPr>
        <w:t>Dezavantajlar:</w:t>
      </w:r>
    </w:p>
    <w:p w14:paraId="203CFFA1" w14:textId="77777777" w:rsidR="00552BB8" w:rsidRDefault="00000000">
      <w:pPr>
        <w:pStyle w:val="ListeMaddemi"/>
      </w:pPr>
      <w:r>
        <w:t>Veri kaybı (%25 rating 3 olabilir)</w:t>
      </w:r>
    </w:p>
    <w:p w14:paraId="5F2794DC" w14:textId="77777777" w:rsidR="00552BB8" w:rsidRDefault="00000000">
      <w:pPr>
        <w:pStyle w:val="ListeMaddemi"/>
      </w:pPr>
      <w:r>
        <w:t>Matris daha seyrek olur</w:t>
      </w:r>
    </w:p>
    <w:p w14:paraId="23AD5A2F" w14:textId="0E66D4AB" w:rsidR="00552BB8" w:rsidRDefault="00000000" w:rsidP="00606990">
      <w:pPr>
        <w:pStyle w:val="ListeMaddemi"/>
      </w:pPr>
      <w:r>
        <w:t>RMVC için daha az veri</w:t>
      </w:r>
    </w:p>
    <w:p w14:paraId="4C698754" w14:textId="77777777" w:rsidR="00552BB8" w:rsidRDefault="00000000">
      <w:r>
        <w:rPr>
          <w:b/>
        </w:rPr>
        <w:t>RMVC için Uygunluk:</w:t>
      </w:r>
      <w:r>
        <w:t xml:space="preserve"> ⭐⭐⭐⭐ (İyi)</w:t>
      </w:r>
    </w:p>
    <w:p w14:paraId="07797B95" w14:textId="77777777" w:rsidR="00552BB8" w:rsidRDefault="00552BB8"/>
    <w:p w14:paraId="7F00D3FE" w14:textId="19F96A8E" w:rsidR="00552BB8" w:rsidRDefault="00000000" w:rsidP="00606990">
      <w:pPr>
        <w:pStyle w:val="Balk3"/>
      </w:pPr>
      <w:r>
        <w:t>2.5 Yöntem 5: Ağırlıklı Binary (Soft Binary)</w:t>
      </w:r>
    </w:p>
    <w:p w14:paraId="4FE6272C" w14:textId="1079998A" w:rsidR="00552BB8" w:rsidRDefault="00000000">
      <w:r>
        <w:rPr>
          <w:b/>
        </w:rPr>
        <w:t>Fikir:</w:t>
      </w:r>
      <w:r>
        <w:t xml:space="preserve"> Tam binary yerine [0, 1] aralığında değerler kullan.</w:t>
      </w:r>
    </w:p>
    <w:p w14:paraId="4B79A4D7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Min-Max normalizasyon</w:t>
      </w:r>
    </w:p>
    <w:p w14:paraId="14B5AE7D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normalized_rating = (rating - 1) / (5 - 1)  # [0, 1] aralığına</w:t>
      </w:r>
    </w:p>
    <w:p w14:paraId="18F3B7D8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lastRenderedPageBreak/>
        <w:t># Veya sigmoid</w:t>
      </w:r>
    </w:p>
    <w:p w14:paraId="3DD04071" w14:textId="2403EF58" w:rsidR="00552BB8" w:rsidRDefault="00000000" w:rsidP="00606990">
      <w:pPr>
        <w:ind w:left="720"/>
      </w:pPr>
      <w:r>
        <w:rPr>
          <w:rFonts w:ascii="Courier New" w:hAnsi="Courier New"/>
          <w:sz w:val="18"/>
        </w:rPr>
        <w:t>soft_binary = 1 / (1 + exp(-(rating - 3)))</w:t>
      </w:r>
    </w:p>
    <w:p w14:paraId="79450F55" w14:textId="77777777" w:rsidR="00552BB8" w:rsidRDefault="00000000">
      <w:r>
        <w:rPr>
          <w:b/>
        </w:rPr>
        <w:t>Avantajlar:</w:t>
      </w:r>
    </w:p>
    <w:p w14:paraId="696A1960" w14:textId="77777777" w:rsidR="00552BB8" w:rsidRDefault="00000000">
      <w:pPr>
        <w:pStyle w:val="ListeMaddemi"/>
      </w:pPr>
      <w:r>
        <w:t>Bilgi kaybı yok</w:t>
      </w:r>
    </w:p>
    <w:p w14:paraId="265C6E7D" w14:textId="77777777" w:rsidR="00552BB8" w:rsidRDefault="00000000">
      <w:pPr>
        <w:pStyle w:val="ListeMaddemi"/>
      </w:pPr>
      <w:r>
        <w:t>Rating derecesi korunur</w:t>
      </w:r>
    </w:p>
    <w:p w14:paraId="10CCA693" w14:textId="0C51510B" w:rsidR="00552BB8" w:rsidRDefault="00000000" w:rsidP="00606990">
      <w:pPr>
        <w:pStyle w:val="ListeMaddemi"/>
      </w:pPr>
      <w:r>
        <w:t>Daha zengin veri</w:t>
      </w:r>
    </w:p>
    <w:p w14:paraId="161F1A0A" w14:textId="77777777" w:rsidR="00552BB8" w:rsidRDefault="00000000">
      <w:r>
        <w:rPr>
          <w:b/>
        </w:rPr>
        <w:t>Dezavantajlar:</w:t>
      </w:r>
    </w:p>
    <w:p w14:paraId="4236B3CB" w14:textId="77777777" w:rsidR="00552BB8" w:rsidRDefault="00000000">
      <w:pPr>
        <w:pStyle w:val="ListeMaddemi"/>
      </w:pPr>
      <w:r>
        <w:t>Artık tam binary değil</w:t>
      </w:r>
    </w:p>
    <w:p w14:paraId="479C5B7F" w14:textId="77777777" w:rsidR="00552BB8" w:rsidRDefault="00000000">
      <w:pPr>
        <w:pStyle w:val="ListeMaddemi"/>
      </w:pPr>
      <w:r>
        <w:t>RMVC soft set teorisi ile uyumlu mu? (Tartışmalı)</w:t>
      </w:r>
    </w:p>
    <w:p w14:paraId="3EBDBCE4" w14:textId="4BA977F1" w:rsidR="00552BB8" w:rsidRDefault="00000000" w:rsidP="00606990">
      <w:pPr>
        <w:pStyle w:val="ListeMaddemi"/>
      </w:pPr>
      <w:r>
        <w:t>Yorumlanması zor</w:t>
      </w:r>
    </w:p>
    <w:p w14:paraId="0E869998" w14:textId="3F6B46D8" w:rsidR="00552BB8" w:rsidRDefault="00000000">
      <w:r>
        <w:rPr>
          <w:b/>
        </w:rPr>
        <w:t>RMVC için Uygunluk:</w:t>
      </w:r>
      <w:r>
        <w:t xml:space="preserve"> ⭐⭐ (Düşük - Soft set teorisi 0/1 bekler)</w:t>
      </w:r>
    </w:p>
    <w:p w14:paraId="6AE5DD8A" w14:textId="77777777" w:rsidR="00606990" w:rsidRDefault="00606990"/>
    <w:p w14:paraId="275FC1A2" w14:textId="0F70DEE9" w:rsidR="00552BB8" w:rsidRDefault="00000000" w:rsidP="00606990">
      <w:pPr>
        <w:pStyle w:val="Balk3"/>
      </w:pPr>
      <w:r>
        <w:t>2.6 Yöntem 6: İmplicit Feedback</w:t>
      </w:r>
    </w:p>
    <w:p w14:paraId="12522088" w14:textId="78245A25" w:rsidR="00552BB8" w:rsidRDefault="00000000">
      <w:r>
        <w:rPr>
          <w:b/>
        </w:rPr>
        <w:t>Fikir:</w:t>
      </w:r>
      <w:r>
        <w:t xml:space="preserve"> Rating değerini görmezden gel, sadece etkileşim olup olmadığına bak.</w:t>
      </w:r>
    </w:p>
    <w:p w14:paraId="446B4695" w14:textId="25A344EA" w:rsidR="00552BB8" w:rsidRDefault="00000000" w:rsidP="00606990">
      <w:pPr>
        <w:ind w:left="720"/>
      </w:pPr>
      <w:r>
        <w:rPr>
          <w:rFonts w:ascii="Courier New" w:hAnsi="Courier New"/>
          <w:sz w:val="18"/>
        </w:rPr>
        <w:t>binary_rating = 1 if rating exists else 0</w:t>
      </w:r>
    </w:p>
    <w:p w14:paraId="627F9D2A" w14:textId="77777777" w:rsidR="00552BB8" w:rsidRDefault="00000000">
      <w:r>
        <w:rPr>
          <w:b/>
        </w:rPr>
        <w:t>Avantajlar:</w:t>
      </w:r>
    </w:p>
    <w:p w14:paraId="54BD48B2" w14:textId="77777777" w:rsidR="00552BB8" w:rsidRDefault="00000000">
      <w:pPr>
        <w:pStyle w:val="ListeMaddemi"/>
      </w:pPr>
      <w:r>
        <w:t>En basit yöntem</w:t>
      </w:r>
    </w:p>
    <w:p w14:paraId="7C9AB8D7" w14:textId="77777777" w:rsidR="00552BB8" w:rsidRDefault="00000000">
      <w:pPr>
        <w:pStyle w:val="ListeMaddemi"/>
      </w:pPr>
      <w:r>
        <w:t>Tüm rating'ler pozitif kabul edilir</w:t>
      </w:r>
    </w:p>
    <w:p w14:paraId="0750E213" w14:textId="2787F7B9" w:rsidR="00552BB8" w:rsidRDefault="00000000" w:rsidP="00606990">
      <w:pPr>
        <w:pStyle w:val="ListeMaddemi"/>
      </w:pPr>
      <w:r>
        <w:t>"İzledi/izlemedi" mantığı</w:t>
      </w:r>
    </w:p>
    <w:p w14:paraId="44FDA81A" w14:textId="77777777" w:rsidR="00552BB8" w:rsidRDefault="00000000">
      <w:r>
        <w:rPr>
          <w:b/>
        </w:rPr>
        <w:t>Dezavantajlar:</w:t>
      </w:r>
    </w:p>
    <w:p w14:paraId="5226C5EF" w14:textId="77777777" w:rsidR="00552BB8" w:rsidRDefault="00000000">
      <w:pPr>
        <w:pStyle w:val="ListeMaddemi"/>
      </w:pPr>
      <w:r>
        <w:t>Rating bilgisi tamamen kaybolur</w:t>
      </w:r>
    </w:p>
    <w:p w14:paraId="34844F85" w14:textId="77777777" w:rsidR="00552BB8" w:rsidRDefault="00000000">
      <w:pPr>
        <w:pStyle w:val="ListeMaddemi"/>
      </w:pPr>
      <w:r>
        <w:t>Kötü filmler de 1 olur</w:t>
      </w:r>
    </w:p>
    <w:p w14:paraId="2E6D8461" w14:textId="6E69AF5E" w:rsidR="00552BB8" w:rsidRDefault="00000000" w:rsidP="00606990">
      <w:pPr>
        <w:pStyle w:val="ListeMaddemi"/>
      </w:pPr>
      <w:r>
        <w:t>RMVC için çok yoğun matris</w:t>
      </w:r>
    </w:p>
    <w:p w14:paraId="1D03E4C8" w14:textId="0DDAE3D5" w:rsidR="00552BB8" w:rsidRDefault="00000000">
      <w:r>
        <w:rPr>
          <w:b/>
        </w:rPr>
        <w:t>RMVC için Uygunluk:</w:t>
      </w:r>
      <w:r>
        <w:t xml:space="preserve"> ⭐⭐ (Düşük)</w:t>
      </w:r>
    </w:p>
    <w:p w14:paraId="13CF9AC4" w14:textId="3F944314" w:rsidR="00552BB8" w:rsidRDefault="00000000" w:rsidP="00606990">
      <w:pPr>
        <w:pStyle w:val="Balk2"/>
      </w:pPr>
      <w:r>
        <w:t>3. YÖNTEM KARŞILAŞTIRMASI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466"/>
        <w:gridCol w:w="1433"/>
        <w:gridCol w:w="1431"/>
        <w:gridCol w:w="1402"/>
        <w:gridCol w:w="1786"/>
        <w:gridCol w:w="1727"/>
      </w:tblGrid>
      <w:tr w:rsidR="00552BB8" w14:paraId="6D9AB00B" w14:textId="77777777" w:rsidTr="00552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1E7110AB" w14:textId="77777777" w:rsidR="00552BB8" w:rsidRDefault="00000000">
            <w:r>
              <w:t>Yöntem</w:t>
            </w:r>
          </w:p>
        </w:tc>
        <w:tc>
          <w:tcPr>
            <w:tcW w:w="1505" w:type="dxa"/>
          </w:tcPr>
          <w:p w14:paraId="72994430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Eşik</w:t>
            </w:r>
          </w:p>
        </w:tc>
        <w:tc>
          <w:tcPr>
            <w:tcW w:w="1505" w:type="dxa"/>
          </w:tcPr>
          <w:p w14:paraId="7CD9DDFE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Yoğunluk</w:t>
            </w:r>
          </w:p>
        </w:tc>
        <w:tc>
          <w:tcPr>
            <w:tcW w:w="1505" w:type="dxa"/>
          </w:tcPr>
          <w:p w14:paraId="4D266384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Bilgi Kaybı</w:t>
            </w:r>
          </w:p>
        </w:tc>
        <w:tc>
          <w:tcPr>
            <w:tcW w:w="1505" w:type="dxa"/>
          </w:tcPr>
          <w:p w14:paraId="54C49DBD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Yorumlanabilirlik</w:t>
            </w:r>
          </w:p>
        </w:tc>
        <w:tc>
          <w:tcPr>
            <w:tcW w:w="1505" w:type="dxa"/>
          </w:tcPr>
          <w:p w14:paraId="15E42CE3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RMVC Uygunluk</w:t>
            </w:r>
          </w:p>
        </w:tc>
      </w:tr>
      <w:tr w:rsidR="00552BB8" w14:paraId="7845B4FC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62607CF2" w14:textId="77777777" w:rsidR="00552BB8" w:rsidRDefault="00000000">
            <w:r>
              <w:t>Threshold (≥4)</w:t>
            </w:r>
          </w:p>
        </w:tc>
        <w:tc>
          <w:tcPr>
            <w:tcW w:w="1505" w:type="dxa"/>
          </w:tcPr>
          <w:p w14:paraId="2AA63FEF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Sabit (4)</w:t>
            </w:r>
          </w:p>
        </w:tc>
        <w:tc>
          <w:tcPr>
            <w:tcW w:w="1505" w:type="dxa"/>
          </w:tcPr>
          <w:p w14:paraId="46EF7C81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~%55</w:t>
            </w:r>
          </w:p>
        </w:tc>
        <w:tc>
          <w:tcPr>
            <w:tcW w:w="1505" w:type="dxa"/>
          </w:tcPr>
          <w:p w14:paraId="6C88420B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  <w:tc>
          <w:tcPr>
            <w:tcW w:w="1505" w:type="dxa"/>
          </w:tcPr>
          <w:p w14:paraId="425A9064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Yüksek</w:t>
            </w:r>
          </w:p>
        </w:tc>
        <w:tc>
          <w:tcPr>
            <w:tcW w:w="1505" w:type="dxa"/>
          </w:tcPr>
          <w:p w14:paraId="2762117D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</w:tr>
      <w:tr w:rsidR="00552BB8" w14:paraId="049D0879" w14:textId="77777777" w:rsidTr="00552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253D19D1" w14:textId="77777777" w:rsidR="00552BB8" w:rsidRDefault="00000000">
            <w:r>
              <w:t>User Normalized</w:t>
            </w:r>
          </w:p>
        </w:tc>
        <w:tc>
          <w:tcPr>
            <w:tcW w:w="1505" w:type="dxa"/>
          </w:tcPr>
          <w:p w14:paraId="34141A8D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Değişken</w:t>
            </w:r>
          </w:p>
        </w:tc>
        <w:tc>
          <w:tcPr>
            <w:tcW w:w="1505" w:type="dxa"/>
          </w:tcPr>
          <w:p w14:paraId="024B72D6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~%50</w:t>
            </w:r>
          </w:p>
        </w:tc>
        <w:tc>
          <w:tcPr>
            <w:tcW w:w="1505" w:type="dxa"/>
          </w:tcPr>
          <w:p w14:paraId="23812687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Düşük</w:t>
            </w:r>
          </w:p>
        </w:tc>
        <w:tc>
          <w:tcPr>
            <w:tcW w:w="1505" w:type="dxa"/>
          </w:tcPr>
          <w:p w14:paraId="2CAFD805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Orta</w:t>
            </w:r>
          </w:p>
        </w:tc>
        <w:tc>
          <w:tcPr>
            <w:tcW w:w="1505" w:type="dxa"/>
          </w:tcPr>
          <w:p w14:paraId="70FF1387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</w:tr>
      <w:tr w:rsidR="00552BB8" w14:paraId="0CE9D02F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175AC920" w14:textId="77777777" w:rsidR="00552BB8" w:rsidRDefault="00000000">
            <w:r>
              <w:t>Median</w:t>
            </w:r>
          </w:p>
        </w:tc>
        <w:tc>
          <w:tcPr>
            <w:tcW w:w="1505" w:type="dxa"/>
          </w:tcPr>
          <w:p w14:paraId="10E288D3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~3.5</w:t>
            </w:r>
          </w:p>
        </w:tc>
        <w:tc>
          <w:tcPr>
            <w:tcW w:w="1505" w:type="dxa"/>
          </w:tcPr>
          <w:p w14:paraId="5DA7C2F8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%50</w:t>
            </w:r>
          </w:p>
        </w:tc>
        <w:tc>
          <w:tcPr>
            <w:tcW w:w="1505" w:type="dxa"/>
          </w:tcPr>
          <w:p w14:paraId="07EF8667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  <w:tc>
          <w:tcPr>
            <w:tcW w:w="1505" w:type="dxa"/>
          </w:tcPr>
          <w:p w14:paraId="0B03DCE3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  <w:tc>
          <w:tcPr>
            <w:tcW w:w="1505" w:type="dxa"/>
          </w:tcPr>
          <w:p w14:paraId="2E3D9E2C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552BB8" w14:paraId="57960794" w14:textId="77777777" w:rsidTr="00552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00E45885" w14:textId="77777777" w:rsidR="00552BB8" w:rsidRDefault="00000000">
            <w:r>
              <w:t>Top Quartile</w:t>
            </w:r>
          </w:p>
        </w:tc>
        <w:tc>
          <w:tcPr>
            <w:tcW w:w="1505" w:type="dxa"/>
          </w:tcPr>
          <w:p w14:paraId="532497B1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Değişken</w:t>
            </w:r>
          </w:p>
        </w:tc>
        <w:tc>
          <w:tcPr>
            <w:tcW w:w="1505" w:type="dxa"/>
          </w:tcPr>
          <w:p w14:paraId="3DDC560A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%25</w:t>
            </w:r>
          </w:p>
        </w:tc>
        <w:tc>
          <w:tcPr>
            <w:tcW w:w="1505" w:type="dxa"/>
          </w:tcPr>
          <w:p w14:paraId="48DDA2C9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Yüksek</w:t>
            </w:r>
          </w:p>
        </w:tc>
        <w:tc>
          <w:tcPr>
            <w:tcW w:w="1505" w:type="dxa"/>
          </w:tcPr>
          <w:p w14:paraId="79BADB19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Yüksek</w:t>
            </w:r>
          </w:p>
        </w:tc>
        <w:tc>
          <w:tcPr>
            <w:tcW w:w="1505" w:type="dxa"/>
          </w:tcPr>
          <w:p w14:paraId="1074455F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</w:tr>
      <w:tr w:rsidR="00552BB8" w14:paraId="246FC665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31ADB034" w14:textId="77777777" w:rsidR="00552BB8" w:rsidRDefault="00000000">
            <w:r>
              <w:t>Two-Threshold</w:t>
            </w:r>
          </w:p>
        </w:tc>
        <w:tc>
          <w:tcPr>
            <w:tcW w:w="1505" w:type="dxa"/>
          </w:tcPr>
          <w:p w14:paraId="6F4D82E5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ve 4</w:t>
            </w:r>
          </w:p>
        </w:tc>
        <w:tc>
          <w:tcPr>
            <w:tcW w:w="1505" w:type="dxa"/>
          </w:tcPr>
          <w:p w14:paraId="0BA37A63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~%40</w:t>
            </w:r>
          </w:p>
        </w:tc>
        <w:tc>
          <w:tcPr>
            <w:tcW w:w="1505" w:type="dxa"/>
          </w:tcPr>
          <w:p w14:paraId="199AF0B9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  <w:tc>
          <w:tcPr>
            <w:tcW w:w="1505" w:type="dxa"/>
          </w:tcPr>
          <w:p w14:paraId="6811AAFE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Yüksek</w:t>
            </w:r>
          </w:p>
        </w:tc>
        <w:tc>
          <w:tcPr>
            <w:tcW w:w="1505" w:type="dxa"/>
          </w:tcPr>
          <w:p w14:paraId="08D9BE8C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552BB8" w14:paraId="7B104BDE" w14:textId="77777777" w:rsidTr="00552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6F1AD9BE" w14:textId="77777777" w:rsidR="00552BB8" w:rsidRDefault="00000000">
            <w:r>
              <w:t>Soft Binary</w:t>
            </w:r>
          </w:p>
        </w:tc>
        <w:tc>
          <w:tcPr>
            <w:tcW w:w="1505" w:type="dxa"/>
          </w:tcPr>
          <w:p w14:paraId="7420520B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05" w:type="dxa"/>
          </w:tcPr>
          <w:p w14:paraId="16F8724D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%100</w:t>
            </w:r>
          </w:p>
        </w:tc>
        <w:tc>
          <w:tcPr>
            <w:tcW w:w="1505" w:type="dxa"/>
          </w:tcPr>
          <w:p w14:paraId="5445A2A7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Yok</w:t>
            </w:r>
          </w:p>
        </w:tc>
        <w:tc>
          <w:tcPr>
            <w:tcW w:w="1505" w:type="dxa"/>
          </w:tcPr>
          <w:p w14:paraId="0E7DC0BB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Düşük</w:t>
            </w:r>
          </w:p>
        </w:tc>
        <w:tc>
          <w:tcPr>
            <w:tcW w:w="1505" w:type="dxa"/>
          </w:tcPr>
          <w:p w14:paraId="0957742B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</w:t>
            </w:r>
          </w:p>
        </w:tc>
      </w:tr>
      <w:tr w:rsidR="00552BB8" w14:paraId="2E97C4ED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3B3B70F8" w14:textId="77777777" w:rsidR="00552BB8" w:rsidRDefault="00000000">
            <w:r>
              <w:t>Implicit</w:t>
            </w:r>
          </w:p>
        </w:tc>
        <w:tc>
          <w:tcPr>
            <w:tcW w:w="1505" w:type="dxa"/>
          </w:tcPr>
          <w:p w14:paraId="7269B488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05" w:type="dxa"/>
          </w:tcPr>
          <w:p w14:paraId="5C3FA876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%100</w:t>
            </w:r>
          </w:p>
        </w:tc>
        <w:tc>
          <w:tcPr>
            <w:tcW w:w="1505" w:type="dxa"/>
          </w:tcPr>
          <w:p w14:paraId="112E95CE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Çok Yüksek</w:t>
            </w:r>
          </w:p>
        </w:tc>
        <w:tc>
          <w:tcPr>
            <w:tcW w:w="1505" w:type="dxa"/>
          </w:tcPr>
          <w:p w14:paraId="4335B8A2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Orta</w:t>
            </w:r>
          </w:p>
        </w:tc>
        <w:tc>
          <w:tcPr>
            <w:tcW w:w="1505" w:type="dxa"/>
          </w:tcPr>
          <w:p w14:paraId="7EF8EC8C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</w:t>
            </w:r>
          </w:p>
        </w:tc>
      </w:tr>
    </w:tbl>
    <w:p w14:paraId="6913D606" w14:textId="77777777" w:rsidR="00552BB8" w:rsidRDefault="00552BB8"/>
    <w:p w14:paraId="39069F83" w14:textId="77777777" w:rsidR="00552BB8" w:rsidRDefault="00000000">
      <w:pPr>
        <w:pStyle w:val="Balk2"/>
      </w:pPr>
      <w:r>
        <w:t>4. ÖNERİ: RMVC İÇİN EN UYGUN YÖNTEM</w:t>
      </w:r>
    </w:p>
    <w:p w14:paraId="4E223DAE" w14:textId="77777777" w:rsidR="00552BB8" w:rsidRDefault="00552BB8"/>
    <w:p w14:paraId="6220A455" w14:textId="2163157B" w:rsidR="00552BB8" w:rsidRDefault="00000000" w:rsidP="00606990">
      <w:pPr>
        <w:pStyle w:val="Balk3"/>
      </w:pPr>
      <w:r>
        <w:t xml:space="preserve">4.1 Birincil Önerim: **Threshold (≥4)** - Mevcut Yöntem </w:t>
      </w:r>
      <w:r>
        <w:rPr>
          <w:rFonts w:ascii="Segoe UI Emoji" w:hAnsi="Segoe UI Emoji" w:cs="Segoe UI Emoji"/>
        </w:rPr>
        <w:t>✅</w:t>
      </w:r>
    </w:p>
    <w:p w14:paraId="43DF1ED0" w14:textId="713BE4E0" w:rsidR="00552BB8" w:rsidRDefault="00000000">
      <w:r>
        <w:rPr>
          <w:b/>
        </w:rPr>
        <w:t>Neden?</w:t>
      </w:r>
    </w:p>
    <w:p w14:paraId="61ADEBC6" w14:textId="77777777" w:rsidR="00552BB8" w:rsidRDefault="00000000">
      <w:pPr>
        <w:pStyle w:val="ListeNumaras"/>
      </w:pPr>
      <w:r>
        <w:t>Soft Set Teorisi ile Tam Uyumlu:</w:t>
      </w:r>
    </w:p>
    <w:p w14:paraId="683AFF71" w14:textId="77777777" w:rsidR="00552BB8" w:rsidRDefault="00000000">
      <w:r>
        <w:t>- RMVC soft set teorisine dayanır</w:t>
      </w:r>
    </w:p>
    <w:p w14:paraId="3A667D33" w14:textId="77777777" w:rsidR="00552BB8" w:rsidRDefault="00000000">
      <w:r>
        <w:t>- 0/1 değerleri beklenir</w:t>
      </w:r>
    </w:p>
    <w:p w14:paraId="428C23A2" w14:textId="21C8535F" w:rsidR="00552BB8" w:rsidRDefault="00000000">
      <w:r>
        <w:t>- "Parametre elemanı içeriyor mu?" sorusuna net cevap</w:t>
      </w:r>
    </w:p>
    <w:p w14:paraId="4FC00EA5" w14:textId="77777777" w:rsidR="00606990" w:rsidRDefault="00606990"/>
    <w:p w14:paraId="153FD5E5" w14:textId="77777777" w:rsidR="00552BB8" w:rsidRDefault="00000000">
      <w:pPr>
        <w:pStyle w:val="ListeNumaras"/>
      </w:pPr>
      <w:r>
        <w:t>Anlamsal Açıklık:</w:t>
      </w:r>
    </w:p>
    <w:p w14:paraId="4CFD7613" w14:textId="77777777" w:rsidR="00552BB8" w:rsidRDefault="00000000">
      <w:r>
        <w:t>- "Kullanıcı filmi beğendi mi?" → Net cevap</w:t>
      </w:r>
    </w:p>
    <w:p w14:paraId="32A7A679" w14:textId="77777777" w:rsidR="00552BB8" w:rsidRDefault="00000000">
      <w:r>
        <w:t>- Rating 4-5: Beğendi (pozitif feedback)</w:t>
      </w:r>
    </w:p>
    <w:p w14:paraId="64AA3530" w14:textId="77777777" w:rsidR="00552BB8" w:rsidRDefault="00000000">
      <w:r>
        <w:t>- Rating 1-3: Beğenmedi veya nötr</w:t>
      </w:r>
    </w:p>
    <w:p w14:paraId="70C76C58" w14:textId="77777777" w:rsidR="00552BB8" w:rsidRDefault="00552BB8"/>
    <w:p w14:paraId="2D945A1D" w14:textId="77777777" w:rsidR="00552BB8" w:rsidRDefault="00000000">
      <w:pPr>
        <w:pStyle w:val="ListeNumaras"/>
      </w:pPr>
      <w:r>
        <w:t>Literatür Desteği:</w:t>
      </w:r>
    </w:p>
    <w:p w14:paraId="2F51E4FA" w14:textId="77777777" w:rsidR="00552BB8" w:rsidRDefault="00000000">
      <w:r>
        <w:t>- Öneri sistemleri araştırmalarında standart</w:t>
      </w:r>
    </w:p>
    <w:p w14:paraId="73CA0782" w14:textId="77777777" w:rsidR="00552BB8" w:rsidRDefault="00000000">
      <w:r>
        <w:t>- Karşılaştırma için ideal</w:t>
      </w:r>
    </w:p>
    <w:p w14:paraId="288F0B60" w14:textId="77777777" w:rsidR="00552BB8" w:rsidRDefault="00000000">
      <w:r>
        <w:t>- Yaygın kabul görmüş</w:t>
      </w:r>
    </w:p>
    <w:p w14:paraId="12B4332D" w14:textId="77777777" w:rsidR="00552BB8" w:rsidRDefault="00552BB8"/>
    <w:p w14:paraId="261BFBE6" w14:textId="77777777" w:rsidR="00552BB8" w:rsidRDefault="00000000">
      <w:pPr>
        <w:pStyle w:val="ListeNumaras"/>
      </w:pPr>
      <w:r>
        <w:t>Dengeli Dağılım:</w:t>
      </w:r>
    </w:p>
    <w:p w14:paraId="1A9B6306" w14:textId="77777777" w:rsidR="00552BB8" w:rsidRDefault="00000000">
      <w:r>
        <w:t>- MovieLens için ~%55 yoğunluk</w:t>
      </w:r>
    </w:p>
    <w:p w14:paraId="5632A70F" w14:textId="77777777" w:rsidR="00552BB8" w:rsidRDefault="00000000">
      <w:r>
        <w:t>- Ne çok yoğun ne çok seyrek</w:t>
      </w:r>
    </w:p>
    <w:p w14:paraId="703FC808" w14:textId="77777777" w:rsidR="00552BB8" w:rsidRDefault="00000000">
      <w:r>
        <w:t>- RMVC için optimal</w:t>
      </w:r>
    </w:p>
    <w:p w14:paraId="59E9D616" w14:textId="77777777" w:rsidR="00552BB8" w:rsidRDefault="00552BB8"/>
    <w:p w14:paraId="7AC6FB81" w14:textId="77777777" w:rsidR="00552BB8" w:rsidRDefault="00000000">
      <w:pPr>
        <w:pStyle w:val="ListeNumaras"/>
      </w:pPr>
      <w:r>
        <w:t>Basitlik:</w:t>
      </w:r>
    </w:p>
    <w:p w14:paraId="3EAB8B2F" w14:textId="77777777" w:rsidR="00552BB8" w:rsidRDefault="00000000">
      <w:r>
        <w:t>- Uygulaması kolay</w:t>
      </w:r>
    </w:p>
    <w:p w14:paraId="560765B6" w14:textId="77777777" w:rsidR="00552BB8" w:rsidRDefault="00000000">
      <w:r>
        <w:t>- Hata payı düşük</w:t>
      </w:r>
    </w:p>
    <w:p w14:paraId="74D5D693" w14:textId="77777777" w:rsidR="00552BB8" w:rsidRDefault="00000000">
      <w:r>
        <w:t>- Tekrarlanabilir</w:t>
      </w:r>
    </w:p>
    <w:p w14:paraId="4A95AEFA" w14:textId="77777777" w:rsidR="00552BB8" w:rsidRDefault="00552BB8"/>
    <w:p w14:paraId="6B66841C" w14:textId="77777777" w:rsidR="00552BB8" w:rsidRDefault="00000000">
      <w:pPr>
        <w:pStyle w:val="Balk3"/>
      </w:pPr>
      <w:r>
        <w:t>4.2 İkincil Önerim: **Two-Threshold (Explicit Feedback)**</w:t>
      </w:r>
    </w:p>
    <w:p w14:paraId="56E71776" w14:textId="77777777" w:rsidR="00552BB8" w:rsidRDefault="00552BB8"/>
    <w:p w14:paraId="7A7BFC48" w14:textId="77777777" w:rsidR="00552BB8" w:rsidRDefault="00000000">
      <w:r>
        <w:rPr>
          <w:b/>
        </w:rPr>
        <w:t>Ne Zaman Kullanılmalı?</w:t>
      </w:r>
    </w:p>
    <w:p w14:paraId="018A3E03" w14:textId="77777777" w:rsidR="00552BB8" w:rsidRDefault="00000000">
      <w:pPr>
        <w:pStyle w:val="ListeMaddemi"/>
      </w:pPr>
      <w:r>
        <w:t>Daha net sonuçlar istiyorsanız</w:t>
      </w:r>
    </w:p>
    <w:p w14:paraId="2F79A347" w14:textId="77777777" w:rsidR="00552BB8" w:rsidRDefault="00000000">
      <w:pPr>
        <w:pStyle w:val="ListeMaddemi"/>
      </w:pPr>
      <w:r>
        <w:t>Rating 3'lerin belirsizliğinden kaçınmak istiyorsanız</w:t>
      </w:r>
    </w:p>
    <w:p w14:paraId="1BD7D8C9" w14:textId="5E08BA59" w:rsidR="00552BB8" w:rsidRDefault="00000000" w:rsidP="00606990">
      <w:pPr>
        <w:pStyle w:val="ListeMaddemi"/>
      </w:pPr>
      <w:r>
        <w:t>Daha seyrek ama daha güvenilir veri istiyorsanız</w:t>
      </w:r>
    </w:p>
    <w:p w14:paraId="42A4457A" w14:textId="77777777" w:rsidR="00552BB8" w:rsidRDefault="00000000">
      <w:r>
        <w:rPr>
          <w:b/>
        </w:rPr>
        <w:t>Uygulama:</w:t>
      </w:r>
    </w:p>
    <w:p w14:paraId="330A2479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def two_threshold_conversion(rating):</w:t>
      </w:r>
    </w:p>
    <w:p w14:paraId="272616EB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if rating &gt;= 4:</w:t>
      </w:r>
    </w:p>
    <w:p w14:paraId="7B49EA7E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    return 1  # Açıkça beğendi</w:t>
      </w:r>
    </w:p>
    <w:p w14:paraId="5DB5DBA8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elif rating &lt;= 2:</w:t>
      </w:r>
    </w:p>
    <w:p w14:paraId="24B8ADD9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    return 0  # Açıkça beğenmedi</w:t>
      </w:r>
    </w:p>
    <w:p w14:paraId="5BF2344C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else:</w:t>
      </w:r>
    </w:p>
    <w:p w14:paraId="75CD38F9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       return None  # Belirsiz, çıkar</w:t>
      </w:r>
    </w:p>
    <w:p w14:paraId="5D0FA1D7" w14:textId="77777777" w:rsidR="00552BB8" w:rsidRDefault="00552BB8"/>
    <w:p w14:paraId="3BC098D6" w14:textId="77777777" w:rsidR="00552BB8" w:rsidRDefault="00000000">
      <w:pPr>
        <w:pStyle w:val="Balk3"/>
      </w:pPr>
      <w:r>
        <w:t>4.3 Deneysel Önerim: **User Normalized**</w:t>
      </w:r>
    </w:p>
    <w:p w14:paraId="66B41A83" w14:textId="77777777" w:rsidR="00552BB8" w:rsidRDefault="00552BB8"/>
    <w:p w14:paraId="266A0C73" w14:textId="77777777" w:rsidR="00552BB8" w:rsidRDefault="00000000">
      <w:r>
        <w:rPr>
          <w:b/>
        </w:rPr>
        <w:t>Ne Zaman Kullanılmalı?</w:t>
      </w:r>
    </w:p>
    <w:p w14:paraId="4D6C7117" w14:textId="77777777" w:rsidR="00552BB8" w:rsidRDefault="00000000">
      <w:pPr>
        <w:pStyle w:val="ListeMaddemi"/>
      </w:pPr>
      <w:r>
        <w:t>Kullanıcılar arası rating ölçeği farklılıkları varsa</w:t>
      </w:r>
    </w:p>
    <w:p w14:paraId="543B6CFA" w14:textId="77777777" w:rsidR="00552BB8" w:rsidRDefault="00000000">
      <w:pPr>
        <w:pStyle w:val="ListeMaddemi"/>
      </w:pPr>
      <w:r>
        <w:t>Daha kişiselleştirilmiş sonuçlar istiyorsanız</w:t>
      </w:r>
    </w:p>
    <w:p w14:paraId="0832B245" w14:textId="4F4B7CE3" w:rsidR="00552BB8" w:rsidRDefault="00000000" w:rsidP="00606990">
      <w:pPr>
        <w:pStyle w:val="ListeMaddemi"/>
      </w:pPr>
      <w:r>
        <w:t>Araştırma amaçlı karşılaştırma yapıyorsanız</w:t>
      </w:r>
    </w:p>
    <w:p w14:paraId="0AC957F0" w14:textId="15FEB639" w:rsidR="00552BB8" w:rsidRDefault="00000000">
      <w:r>
        <w:t>________________________________________________________________________________</w:t>
      </w:r>
    </w:p>
    <w:p w14:paraId="3A7786E8" w14:textId="1E02EFED" w:rsidR="00552BB8" w:rsidRDefault="00000000" w:rsidP="00606990">
      <w:pPr>
        <w:pStyle w:val="Balk2"/>
      </w:pPr>
      <w:r>
        <w:t>5. UYGULAMA PLANI</w:t>
      </w:r>
    </w:p>
    <w:p w14:paraId="167F4036" w14:textId="77777777" w:rsidR="00552BB8" w:rsidRDefault="00000000">
      <w:pPr>
        <w:pStyle w:val="Balk3"/>
      </w:pPr>
      <w:r>
        <w:t>5.1 Temel Test: Threshold (≥4)</w:t>
      </w:r>
    </w:p>
    <w:p w14:paraId="2ACF077F" w14:textId="77777777" w:rsidR="00552BB8" w:rsidRDefault="00552BB8"/>
    <w:p w14:paraId="635F6F99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Mevcut yöntem - değişiklik yok</w:t>
      </w:r>
    </w:p>
    <w:p w14:paraId="135C2957" w14:textId="71BB1A4E" w:rsidR="00552BB8" w:rsidRDefault="00000000" w:rsidP="00606990">
      <w:pPr>
        <w:ind w:left="720"/>
      </w:pPr>
      <w:r>
        <w:rPr>
          <w:rFonts w:ascii="Courier New" w:hAnsi="Courier New"/>
          <w:sz w:val="18"/>
        </w:rPr>
        <w:t>df_binary = (df_ratings &gt;= 4).astype(int)</w:t>
      </w:r>
    </w:p>
    <w:p w14:paraId="51AAA394" w14:textId="77777777" w:rsidR="00552BB8" w:rsidRDefault="00000000">
      <w:r>
        <w:rPr>
          <w:b/>
        </w:rPr>
        <w:t>Beklenen Sonuç:</w:t>
      </w:r>
    </w:p>
    <w:p w14:paraId="1A524EB8" w14:textId="77777777" w:rsidR="00552BB8" w:rsidRDefault="00000000">
      <w:pPr>
        <w:pStyle w:val="ListeMaddemi"/>
      </w:pPr>
      <w:r>
        <w:t>MovieLens 100K: ~%55 yoğunluk</w:t>
      </w:r>
    </w:p>
    <w:p w14:paraId="62A2962C" w14:textId="77777777" w:rsidR="00552BB8" w:rsidRDefault="00000000">
      <w:pPr>
        <w:pStyle w:val="ListeMaddemi"/>
      </w:pPr>
      <w:r>
        <w:t>Dengeli matris</w:t>
      </w:r>
    </w:p>
    <w:p w14:paraId="3D89E839" w14:textId="505AF0A2" w:rsidR="00552BB8" w:rsidRDefault="00000000" w:rsidP="00606990">
      <w:pPr>
        <w:pStyle w:val="ListeMaddemi"/>
      </w:pPr>
      <w:r>
        <w:t>RMVC ile uyumlu</w:t>
      </w:r>
    </w:p>
    <w:p w14:paraId="6E9EA893" w14:textId="77777777" w:rsidR="00552BB8" w:rsidRDefault="00000000">
      <w:pPr>
        <w:pStyle w:val="Balk3"/>
      </w:pPr>
      <w:r>
        <w:lastRenderedPageBreak/>
        <w:t>5.2 Karşılaştırmalı Test: 3 Yöntem</w:t>
      </w:r>
    </w:p>
    <w:p w14:paraId="57B5EF62" w14:textId="77777777" w:rsidR="00552BB8" w:rsidRDefault="00552BB8"/>
    <w:p w14:paraId="79AD76A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1. Threshold ≥4</w:t>
      </w:r>
    </w:p>
    <w:p w14:paraId="0EAE3F76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binary_v1 = (df_ratings &gt;= 4).astype(int)</w:t>
      </w:r>
    </w:p>
    <w:p w14:paraId="4DC55454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2640F8C7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2. User Normalized</w:t>
      </w:r>
    </w:p>
    <w:p w14:paraId="2594B11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user_means = df_ratings.mean(axis=1)</w:t>
      </w:r>
    </w:p>
    <w:p w14:paraId="545AFEDF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binary_v2 = (df_ratings.T &gt; user_means).T.astype(int)</w:t>
      </w:r>
    </w:p>
    <w:p w14:paraId="41F09557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 xml:space="preserve"> </w:t>
      </w:r>
    </w:p>
    <w:p w14:paraId="459E0CC3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# 3. Two-Threshold</w:t>
      </w:r>
    </w:p>
    <w:p w14:paraId="5B5C6CBB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binary_v3 = df_ratings.copy()</w:t>
      </w:r>
    </w:p>
    <w:p w14:paraId="03C41E40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binary_v3[binary_v3 &gt;= 4] = 1</w:t>
      </w:r>
    </w:p>
    <w:p w14:paraId="15C92856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binary_v3[binary_v3 &lt;= 2] = 0</w:t>
      </w:r>
    </w:p>
    <w:p w14:paraId="611D2FB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binary_v3[(binary_v3 &gt; 0) &amp; (binary_v3 &lt; 1)] = np.nan</w:t>
      </w:r>
    </w:p>
    <w:p w14:paraId="37BCCD29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binary_v3 = binary_v3.dropna(how='all', axis=1).dropna(how='all', axis=0)</w:t>
      </w:r>
    </w:p>
    <w:p w14:paraId="61176885" w14:textId="77777777" w:rsidR="00552BB8" w:rsidRDefault="00552BB8"/>
    <w:p w14:paraId="5A11B338" w14:textId="77777777" w:rsidR="00552BB8" w:rsidRDefault="00000000">
      <w:r>
        <w:rPr>
          <w:b/>
        </w:rPr>
        <w:t>Karşılaştırma Metrikleri:</w:t>
      </w:r>
    </w:p>
    <w:p w14:paraId="741563AD" w14:textId="77777777" w:rsidR="00552BB8" w:rsidRDefault="00000000">
      <w:pPr>
        <w:pStyle w:val="ListeMaddemi"/>
      </w:pPr>
      <w:r>
        <w:t>Matris yoğunluğu</w:t>
      </w:r>
    </w:p>
    <w:p w14:paraId="739DD91C" w14:textId="77777777" w:rsidR="00552BB8" w:rsidRDefault="00000000">
      <w:pPr>
        <w:pStyle w:val="ListeMaddemi"/>
      </w:pPr>
      <w:r>
        <w:t>RMVC skorları dağılımı</w:t>
      </w:r>
    </w:p>
    <w:p w14:paraId="099EEB5B" w14:textId="77777777" w:rsidR="00552BB8" w:rsidRDefault="00000000">
      <w:pPr>
        <w:pStyle w:val="ListeMaddemi"/>
      </w:pPr>
      <w:r>
        <w:t>İteratif yakınsama davranışı</w:t>
      </w:r>
    </w:p>
    <w:p w14:paraId="11E76404" w14:textId="30191243" w:rsidR="00552BB8" w:rsidRDefault="00000000" w:rsidP="00606990">
      <w:pPr>
        <w:pStyle w:val="ListeMaddemi"/>
      </w:pPr>
      <w:r>
        <w:t>Optimal seçim tutarlılığı</w:t>
      </w:r>
    </w:p>
    <w:p w14:paraId="6772A045" w14:textId="4CDE4EDC" w:rsidR="00552BB8" w:rsidRDefault="00000000">
      <w:r>
        <w:t>________________________________________________________________________________</w:t>
      </w:r>
    </w:p>
    <w:p w14:paraId="1F540981" w14:textId="31E85DBE" w:rsidR="00552BB8" w:rsidRDefault="00000000" w:rsidP="00606990">
      <w:pPr>
        <w:pStyle w:val="Balk2"/>
      </w:pPr>
      <w:r>
        <w:t>6. SONUÇ VE TAVSİYE</w:t>
      </w:r>
    </w:p>
    <w:p w14:paraId="1397FCBE" w14:textId="07842272" w:rsidR="00552BB8" w:rsidRDefault="00000000" w:rsidP="00606990">
      <w:pPr>
        <w:pStyle w:val="Balk3"/>
      </w:pPr>
      <w:r>
        <w:t>6.1 Kısa Vadeli (Şu An)</w:t>
      </w:r>
    </w:p>
    <w:p w14:paraId="3381BB34" w14:textId="732A1EB1" w:rsidR="00552BB8" w:rsidRDefault="00000000">
      <w:r>
        <w:rPr>
          <w:b/>
        </w:rPr>
        <w:t>Mevcut yöntemi kullanmaya devam edin: Rating ≥ 4 → 1</w:t>
      </w:r>
    </w:p>
    <w:p w14:paraId="12F790E3" w14:textId="77777777" w:rsidR="00552BB8" w:rsidRDefault="00000000">
      <w:r>
        <w:rPr>
          <w:b/>
        </w:rPr>
        <w:t>Gerekçe:</w:t>
      </w:r>
    </w:p>
    <w:p w14:paraId="3E7E0385" w14:textId="77777777" w:rsidR="00552BB8" w:rsidRDefault="00000000">
      <w:pPr>
        <w:pStyle w:val="ListeMaddemi"/>
      </w:pPr>
      <w:r>
        <w:t>✅ RMVC soft set teorisi ile tam uyumlu</w:t>
      </w:r>
    </w:p>
    <w:p w14:paraId="0359E1DB" w14:textId="77777777" w:rsidR="00552BB8" w:rsidRDefault="00000000">
      <w:pPr>
        <w:pStyle w:val="ListeMaddemi"/>
      </w:pPr>
      <w:r>
        <w:t>✅ Anlamsal olarak net ve yorumlanabilir</w:t>
      </w:r>
    </w:p>
    <w:p w14:paraId="2A3A4E8D" w14:textId="77777777" w:rsidR="00552BB8" w:rsidRDefault="00000000">
      <w:pPr>
        <w:pStyle w:val="ListeMaddemi"/>
      </w:pPr>
      <w:r>
        <w:t>✅ Literatürde yaygın kullanım</w:t>
      </w:r>
    </w:p>
    <w:p w14:paraId="19E42F59" w14:textId="77777777" w:rsidR="00552BB8" w:rsidRDefault="00000000">
      <w:pPr>
        <w:pStyle w:val="ListeMaddemi"/>
      </w:pPr>
      <w:r>
        <w:t>✅ Dengeli matris yoğunluğu</w:t>
      </w:r>
    </w:p>
    <w:p w14:paraId="61F91EAE" w14:textId="77777777" w:rsidR="00552BB8" w:rsidRDefault="00000000">
      <w:pPr>
        <w:pStyle w:val="ListeMaddemi"/>
      </w:pPr>
      <w:r>
        <w:t>✅ Basit ve güvenilir</w:t>
      </w:r>
    </w:p>
    <w:p w14:paraId="2D1ADFA4" w14:textId="77777777" w:rsidR="00552BB8" w:rsidRDefault="00552BB8"/>
    <w:p w14:paraId="7B0255AA" w14:textId="77777777" w:rsidR="00552BB8" w:rsidRDefault="00000000">
      <w:pPr>
        <w:pStyle w:val="Balk3"/>
      </w:pPr>
      <w:r>
        <w:lastRenderedPageBreak/>
        <w:t>6.2 Orta Vadeli (Araştırma Geliştirme)</w:t>
      </w:r>
    </w:p>
    <w:p w14:paraId="239D58B7" w14:textId="77777777" w:rsidR="00552BB8" w:rsidRDefault="00552BB8"/>
    <w:p w14:paraId="666124FE" w14:textId="77777777" w:rsidR="00552BB8" w:rsidRDefault="00000000">
      <w:r>
        <w:rPr>
          <w:b/>
        </w:rPr>
        <w:t>3 yöntemi karşılaştırın:</w:t>
      </w:r>
    </w:p>
    <w:p w14:paraId="37D50D2D" w14:textId="77777777" w:rsidR="00552BB8" w:rsidRDefault="00000000">
      <w:pPr>
        <w:pStyle w:val="ListeNumaras"/>
      </w:pPr>
      <w:r>
        <w:t>Threshold (≥4) - Baseline</w:t>
      </w:r>
    </w:p>
    <w:p w14:paraId="03673637" w14:textId="77777777" w:rsidR="00552BB8" w:rsidRDefault="00000000">
      <w:pPr>
        <w:pStyle w:val="ListeNumaras"/>
      </w:pPr>
      <w:r>
        <w:t>User Normalized - Kişiselleştirilmiş</w:t>
      </w:r>
    </w:p>
    <w:p w14:paraId="38AED2EC" w14:textId="34C2597D" w:rsidR="00552BB8" w:rsidRDefault="00000000" w:rsidP="00606990">
      <w:pPr>
        <w:pStyle w:val="ListeNumaras"/>
      </w:pPr>
      <w:r>
        <w:t>Two-Threshold - Explicit feedback</w:t>
      </w:r>
    </w:p>
    <w:p w14:paraId="25DE888B" w14:textId="77777777" w:rsidR="00552BB8" w:rsidRDefault="00000000">
      <w:r>
        <w:rPr>
          <w:b/>
        </w:rPr>
        <w:t>Karşılaştırma Kriterleri:</w:t>
      </w:r>
    </w:p>
    <w:p w14:paraId="65290A0C" w14:textId="77777777" w:rsidR="00552BB8" w:rsidRDefault="00000000">
      <w:pPr>
        <w:pStyle w:val="ListeMaddemi"/>
      </w:pPr>
      <w:r>
        <w:t>RMVC skorlarının tutarlılığı</w:t>
      </w:r>
    </w:p>
    <w:p w14:paraId="7273481F" w14:textId="77777777" w:rsidR="00552BB8" w:rsidRDefault="00000000">
      <w:pPr>
        <w:pStyle w:val="ListeMaddemi"/>
      </w:pPr>
      <w:r>
        <w:t>İteratif yakınsama hızı</w:t>
      </w:r>
    </w:p>
    <w:p w14:paraId="4BA2BE54" w14:textId="77777777" w:rsidR="00552BB8" w:rsidRDefault="00000000">
      <w:pPr>
        <w:pStyle w:val="ListeMaddemi"/>
      </w:pPr>
      <w:r>
        <w:t>Optimal seçim kalitesi</w:t>
      </w:r>
    </w:p>
    <w:p w14:paraId="3D6C7A1A" w14:textId="77777777" w:rsidR="00552BB8" w:rsidRDefault="00000000">
      <w:pPr>
        <w:pStyle w:val="ListeMaddemi"/>
      </w:pPr>
      <w:r>
        <w:t>Hesaplama maliyeti</w:t>
      </w:r>
    </w:p>
    <w:p w14:paraId="05950C45" w14:textId="77777777" w:rsidR="00552BB8" w:rsidRDefault="00552BB8"/>
    <w:p w14:paraId="3BAB4D84" w14:textId="1EEFE382" w:rsidR="00552BB8" w:rsidRDefault="00000000" w:rsidP="00606990">
      <w:pPr>
        <w:pStyle w:val="Balk3"/>
      </w:pPr>
      <w:r>
        <w:t>6.3 Uzun Vadeli (Makale)</w:t>
      </w:r>
    </w:p>
    <w:p w14:paraId="35C99C71" w14:textId="77777777" w:rsidR="00552BB8" w:rsidRDefault="00000000">
      <w:r>
        <w:rPr>
          <w:b/>
        </w:rPr>
        <w:t>Makalede tartışın:</w:t>
      </w:r>
    </w:p>
    <w:p w14:paraId="12836C93" w14:textId="77777777" w:rsidR="00552BB8" w:rsidRDefault="00000000">
      <w:pPr>
        <w:pStyle w:val="ListeMaddemi"/>
      </w:pPr>
      <w:r>
        <w:t>Binary dönüşüm yöntemlerinin RMVC sonuçlarına etkisi</w:t>
      </w:r>
    </w:p>
    <w:p w14:paraId="56E90EDB" w14:textId="77777777" w:rsidR="00552BB8" w:rsidRDefault="00000000">
      <w:pPr>
        <w:pStyle w:val="ListeMaddemi"/>
      </w:pPr>
      <w:r>
        <w:t>Farklı eşik değerlerinin karşılaştırması</w:t>
      </w:r>
    </w:p>
    <w:p w14:paraId="45EBBE07" w14:textId="77777777" w:rsidR="00552BB8" w:rsidRDefault="00000000">
      <w:pPr>
        <w:pStyle w:val="ListeMaddemi"/>
      </w:pPr>
      <w:r>
        <w:t>Soft set teorisi bağlamında en uygun yöntem</w:t>
      </w:r>
    </w:p>
    <w:p w14:paraId="307116E2" w14:textId="3E17FDC7" w:rsidR="00552BB8" w:rsidRDefault="00000000" w:rsidP="00606990">
      <w:pPr>
        <w:pStyle w:val="ListeMaddemi"/>
      </w:pPr>
      <w:r>
        <w:t>Öneri sistemleri için best practice</w:t>
      </w:r>
    </w:p>
    <w:p w14:paraId="5617615E" w14:textId="396F93C9" w:rsidR="00552BB8" w:rsidRDefault="00000000">
      <w:r>
        <w:t>________________________________________________________________________________</w:t>
      </w:r>
    </w:p>
    <w:p w14:paraId="2C59C400" w14:textId="7CF54C89" w:rsidR="00552BB8" w:rsidRDefault="00000000" w:rsidP="00606990">
      <w:pPr>
        <w:pStyle w:val="Balk2"/>
      </w:pPr>
      <w:r>
        <w:t>7. DETAYLI ÖRNEK: MovieLens 100K</w:t>
      </w:r>
    </w:p>
    <w:p w14:paraId="2737B114" w14:textId="08854D5B" w:rsidR="00552BB8" w:rsidRDefault="00000000" w:rsidP="00606990">
      <w:pPr>
        <w:pStyle w:val="Balk3"/>
      </w:pPr>
      <w:r>
        <w:t>7.1 Veri İstatistikleri</w:t>
      </w:r>
    </w:p>
    <w:p w14:paraId="1E9110D4" w14:textId="77777777" w:rsidR="00552BB8" w:rsidRDefault="00000000">
      <w:r>
        <w:rPr>
          <w:b/>
        </w:rPr>
        <w:t>Orijinal Rating Dağılımı:</w:t>
      </w:r>
    </w:p>
    <w:p w14:paraId="3E3F5036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5: 21,201 (%21.2)</w:t>
      </w:r>
    </w:p>
    <w:p w14:paraId="1DF4EE21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4: 34,174 (%34.2)  } → 55,375 (%55.4) → 1</w:t>
      </w:r>
    </w:p>
    <w:p w14:paraId="5860188A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3: 27,145 (%27.1)  } → 44,625 (%44.6) → 0</w:t>
      </w:r>
    </w:p>
    <w:p w14:paraId="799A5AF1" w14:textId="77777777" w:rsidR="00552BB8" w:rsidRDefault="00000000">
      <w:pPr>
        <w:ind w:left="720"/>
      </w:pPr>
      <w:r>
        <w:rPr>
          <w:rFonts w:ascii="Courier New" w:hAnsi="Courier New"/>
          <w:sz w:val="18"/>
        </w:rPr>
        <w:t>Rating 2: 11,370 (%11.4)</w:t>
      </w:r>
    </w:p>
    <w:p w14:paraId="5BF7852A" w14:textId="575E98F6" w:rsidR="00552BB8" w:rsidRDefault="00000000" w:rsidP="00606990">
      <w:pPr>
        <w:ind w:left="720"/>
      </w:pPr>
      <w:r>
        <w:rPr>
          <w:rFonts w:ascii="Courier New" w:hAnsi="Courier New"/>
          <w:sz w:val="18"/>
        </w:rPr>
        <w:t>Rating 1:  6,110 (%6.1)</w:t>
      </w:r>
    </w:p>
    <w:p w14:paraId="795B6899" w14:textId="6986119D" w:rsidR="00552BB8" w:rsidRDefault="00000000" w:rsidP="00606990">
      <w:pPr>
        <w:pStyle w:val="Balk3"/>
      </w:pPr>
      <w:r>
        <w:t>7.2 Threshold ≥4 Sonuçları</w:t>
      </w:r>
    </w:p>
    <w:p w14:paraId="42C8C140" w14:textId="77777777" w:rsidR="00552BB8" w:rsidRDefault="00000000">
      <w:r>
        <w:rPr>
          <w:b/>
        </w:rPr>
        <w:t>Binary Matris:</w:t>
      </w:r>
    </w:p>
    <w:p w14:paraId="2AAA7DE8" w14:textId="77777777" w:rsidR="00552BB8" w:rsidRDefault="00000000">
      <w:pPr>
        <w:pStyle w:val="ListeMaddemi"/>
      </w:pPr>
      <w:r>
        <w:t>Boyut: 943 kullanıcı × 1682 film</w:t>
      </w:r>
    </w:p>
    <w:p w14:paraId="69ACF5F6" w14:textId="77777777" w:rsidR="00552BB8" w:rsidRDefault="00000000">
      <w:pPr>
        <w:pStyle w:val="ListeMaddemi"/>
      </w:pPr>
      <w:r>
        <w:t>Toplam hücre: 1,586,126</w:t>
      </w:r>
    </w:p>
    <w:p w14:paraId="2B64BF8D" w14:textId="77777777" w:rsidR="00552BB8" w:rsidRDefault="00000000">
      <w:pPr>
        <w:pStyle w:val="ListeMaddemi"/>
      </w:pPr>
      <w:r>
        <w:t>1'lerin sayısı: 55,375</w:t>
      </w:r>
    </w:p>
    <w:p w14:paraId="53154E40" w14:textId="77777777" w:rsidR="00552BB8" w:rsidRDefault="00000000">
      <w:pPr>
        <w:pStyle w:val="ListeMaddemi"/>
      </w:pPr>
      <w:r>
        <w:t>Yoğunluk: %3.49 (çok seyrek!)</w:t>
      </w:r>
    </w:p>
    <w:p w14:paraId="7367D8C5" w14:textId="77777777" w:rsidR="00552BB8" w:rsidRDefault="00000000">
      <w:pPr>
        <w:pStyle w:val="ListeMaddemi"/>
      </w:pPr>
      <w:r>
        <w:t>Seyreklik: %96.51</w:t>
      </w:r>
    </w:p>
    <w:p w14:paraId="71F3F081" w14:textId="77777777" w:rsidR="00552BB8" w:rsidRDefault="00552BB8"/>
    <w:p w14:paraId="6112C6B8" w14:textId="631F08E8" w:rsidR="00552BB8" w:rsidRDefault="00000000">
      <w:r>
        <w:rPr>
          <w:b/>
        </w:rPr>
        <w:lastRenderedPageBreak/>
        <w:t>Not:</w:t>
      </w:r>
      <w:r>
        <w:t xml:space="preserve"> Matris çok seyrek çünkü her kullanıcı az film izlemiş (ortalama ~106 film/kullanıcı).</w:t>
      </w:r>
    </w:p>
    <w:p w14:paraId="285E5836" w14:textId="77777777" w:rsidR="00552BB8" w:rsidRDefault="00000000">
      <w:pPr>
        <w:pStyle w:val="Balk3"/>
      </w:pPr>
      <w:r>
        <w:t>7.3 Alt Küme Sonuçları</w:t>
      </w:r>
    </w:p>
    <w:p w14:paraId="466AE184" w14:textId="77777777" w:rsidR="00552BB8" w:rsidRDefault="00552BB8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552BB8" w14:paraId="7924544C" w14:textId="77777777" w:rsidTr="00552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0D5A4CE3" w14:textId="77777777" w:rsidR="00552BB8" w:rsidRDefault="00000000">
            <w:r>
              <w:t>Alt Küme</w:t>
            </w:r>
          </w:p>
        </w:tc>
        <w:tc>
          <w:tcPr>
            <w:tcW w:w="1806" w:type="dxa"/>
          </w:tcPr>
          <w:p w14:paraId="5C446253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Boyut</w:t>
            </w:r>
          </w:p>
        </w:tc>
        <w:tc>
          <w:tcPr>
            <w:tcW w:w="1806" w:type="dxa"/>
          </w:tcPr>
          <w:p w14:paraId="467CFD64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1'ler</w:t>
            </w:r>
          </w:p>
        </w:tc>
        <w:tc>
          <w:tcPr>
            <w:tcW w:w="1806" w:type="dxa"/>
          </w:tcPr>
          <w:p w14:paraId="4411CD1B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Yoğunluk</w:t>
            </w:r>
          </w:p>
        </w:tc>
        <w:tc>
          <w:tcPr>
            <w:tcW w:w="1806" w:type="dxa"/>
          </w:tcPr>
          <w:p w14:paraId="79F64E3C" w14:textId="77777777" w:rsidR="00552B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Seyreklik</w:t>
            </w:r>
          </w:p>
        </w:tc>
      </w:tr>
      <w:tr w:rsidR="00552BB8" w14:paraId="226A5393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01C2D53C" w14:textId="77777777" w:rsidR="00552BB8" w:rsidRDefault="00000000">
            <w:r>
              <w:t>10×5</w:t>
            </w:r>
          </w:p>
        </w:tc>
        <w:tc>
          <w:tcPr>
            <w:tcW w:w="1806" w:type="dxa"/>
          </w:tcPr>
          <w:p w14:paraId="2A7B0862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806" w:type="dxa"/>
          </w:tcPr>
          <w:p w14:paraId="4CFD6A2D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06" w:type="dxa"/>
          </w:tcPr>
          <w:p w14:paraId="30DF1145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%90</w:t>
            </w:r>
          </w:p>
        </w:tc>
        <w:tc>
          <w:tcPr>
            <w:tcW w:w="1806" w:type="dxa"/>
          </w:tcPr>
          <w:p w14:paraId="78A6647F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%10</w:t>
            </w:r>
          </w:p>
        </w:tc>
      </w:tr>
      <w:tr w:rsidR="00552BB8" w14:paraId="10C0707C" w14:textId="77777777" w:rsidTr="00552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6414F68E" w14:textId="77777777" w:rsidR="00552BB8" w:rsidRDefault="00000000">
            <w:r>
              <w:t>20×10</w:t>
            </w:r>
          </w:p>
        </w:tc>
        <w:tc>
          <w:tcPr>
            <w:tcW w:w="1806" w:type="dxa"/>
          </w:tcPr>
          <w:p w14:paraId="1343A2B8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806" w:type="dxa"/>
          </w:tcPr>
          <w:p w14:paraId="24C62D5C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166</w:t>
            </w:r>
          </w:p>
        </w:tc>
        <w:tc>
          <w:tcPr>
            <w:tcW w:w="1806" w:type="dxa"/>
          </w:tcPr>
          <w:p w14:paraId="61C6E4F5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%83</w:t>
            </w:r>
          </w:p>
        </w:tc>
        <w:tc>
          <w:tcPr>
            <w:tcW w:w="1806" w:type="dxa"/>
          </w:tcPr>
          <w:p w14:paraId="264A703C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%17</w:t>
            </w:r>
          </w:p>
        </w:tc>
      </w:tr>
      <w:tr w:rsidR="00552BB8" w14:paraId="0877C771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41A811D9" w14:textId="77777777" w:rsidR="00552BB8" w:rsidRDefault="00000000">
            <w:r>
              <w:t>30×15</w:t>
            </w:r>
          </w:p>
        </w:tc>
        <w:tc>
          <w:tcPr>
            <w:tcW w:w="1806" w:type="dxa"/>
          </w:tcPr>
          <w:p w14:paraId="67C192A3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1806" w:type="dxa"/>
          </w:tcPr>
          <w:p w14:paraId="08236B22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351</w:t>
            </w:r>
          </w:p>
        </w:tc>
        <w:tc>
          <w:tcPr>
            <w:tcW w:w="1806" w:type="dxa"/>
          </w:tcPr>
          <w:p w14:paraId="51D1AAC0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%78</w:t>
            </w:r>
          </w:p>
        </w:tc>
        <w:tc>
          <w:tcPr>
            <w:tcW w:w="1806" w:type="dxa"/>
          </w:tcPr>
          <w:p w14:paraId="739078D0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%22</w:t>
            </w:r>
          </w:p>
        </w:tc>
      </w:tr>
      <w:tr w:rsidR="00552BB8" w14:paraId="48F9CE5C" w14:textId="77777777" w:rsidTr="00552B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762AE189" w14:textId="77777777" w:rsidR="00552BB8" w:rsidRDefault="00000000">
            <w:r>
              <w:t>50×25</w:t>
            </w:r>
          </w:p>
        </w:tc>
        <w:tc>
          <w:tcPr>
            <w:tcW w:w="1806" w:type="dxa"/>
          </w:tcPr>
          <w:p w14:paraId="661B3A68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1,250</w:t>
            </w:r>
          </w:p>
        </w:tc>
        <w:tc>
          <w:tcPr>
            <w:tcW w:w="1806" w:type="dxa"/>
          </w:tcPr>
          <w:p w14:paraId="3D9C8884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862</w:t>
            </w:r>
          </w:p>
        </w:tc>
        <w:tc>
          <w:tcPr>
            <w:tcW w:w="1806" w:type="dxa"/>
          </w:tcPr>
          <w:p w14:paraId="392DF689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%69</w:t>
            </w:r>
          </w:p>
        </w:tc>
        <w:tc>
          <w:tcPr>
            <w:tcW w:w="1806" w:type="dxa"/>
          </w:tcPr>
          <w:p w14:paraId="3357C3A8" w14:textId="77777777" w:rsidR="00552B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%31</w:t>
            </w:r>
          </w:p>
        </w:tc>
      </w:tr>
      <w:tr w:rsidR="00552BB8" w14:paraId="43928320" w14:textId="77777777" w:rsidTr="00552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dxa"/>
          </w:tcPr>
          <w:p w14:paraId="326E8075" w14:textId="77777777" w:rsidR="00552BB8" w:rsidRDefault="00000000">
            <w:r>
              <w:t>100×50</w:t>
            </w:r>
          </w:p>
        </w:tc>
        <w:tc>
          <w:tcPr>
            <w:tcW w:w="1806" w:type="dxa"/>
          </w:tcPr>
          <w:p w14:paraId="5442C498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1806" w:type="dxa"/>
          </w:tcPr>
          <w:p w14:paraId="207CEEFC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3,017</w:t>
            </w:r>
          </w:p>
        </w:tc>
        <w:tc>
          <w:tcPr>
            <w:tcW w:w="1806" w:type="dxa"/>
          </w:tcPr>
          <w:p w14:paraId="73E9055F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%60</w:t>
            </w:r>
          </w:p>
        </w:tc>
        <w:tc>
          <w:tcPr>
            <w:tcW w:w="1806" w:type="dxa"/>
          </w:tcPr>
          <w:p w14:paraId="4D8006D2" w14:textId="77777777" w:rsidR="00552B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%40</w:t>
            </w:r>
          </w:p>
        </w:tc>
      </w:tr>
    </w:tbl>
    <w:p w14:paraId="419B5EFC" w14:textId="77777777" w:rsidR="00606990" w:rsidRDefault="00606990">
      <w:pPr>
        <w:rPr>
          <w:b/>
        </w:rPr>
      </w:pPr>
    </w:p>
    <w:p w14:paraId="723DD765" w14:textId="0097C530" w:rsidR="00552BB8" w:rsidRDefault="00000000">
      <w:r>
        <w:rPr>
          <w:b/>
        </w:rPr>
        <w:t>Gözlem:</w:t>
      </w:r>
      <w:r>
        <w:t xml:space="preserve"> En aktif kullanıcılar ve popüler filmler seçildiği için yoğunluk artıyor.</w:t>
      </w:r>
    </w:p>
    <w:p w14:paraId="659F61CB" w14:textId="59747B88" w:rsidR="00552BB8" w:rsidRDefault="00000000">
      <w:r>
        <w:t>________________________________________________________________________________</w:t>
      </w:r>
    </w:p>
    <w:p w14:paraId="3ED2ECE0" w14:textId="64B3F9FB" w:rsidR="00552BB8" w:rsidRDefault="00000000" w:rsidP="00606990">
      <w:pPr>
        <w:pStyle w:val="Balk2"/>
      </w:pPr>
      <w:r>
        <w:t>8. SONUÇ</w:t>
      </w:r>
    </w:p>
    <w:p w14:paraId="7B38C25A" w14:textId="6789F4DD" w:rsidR="00552BB8" w:rsidRDefault="00000000">
      <w:r>
        <w:rPr>
          <w:b/>
        </w:rPr>
        <w:t>Mevcut yöntem (Rating ≥ 4 → 1) RMVC için uygundur ve değiştirilmesine gerek yoktur.</w:t>
      </w:r>
    </w:p>
    <w:p w14:paraId="46CFC993" w14:textId="3283A498" w:rsidR="00552BB8" w:rsidRDefault="00000000">
      <w:r>
        <w:rPr>
          <w:b/>
        </w:rPr>
        <w:t>Ancak araştırma amaçlı olarak alternatif yöntemleri de test etmek faydalı olacaktır.</w:t>
      </w:r>
    </w:p>
    <w:p w14:paraId="2C74ED10" w14:textId="77777777" w:rsidR="00552BB8" w:rsidRDefault="00000000">
      <w:r>
        <w:t>________________________________________________________________________________</w:t>
      </w:r>
    </w:p>
    <w:p w14:paraId="1CB73E6E" w14:textId="77777777" w:rsidR="00552BB8" w:rsidRDefault="00552BB8"/>
    <w:p w14:paraId="3CE2BD9B" w14:textId="77777777" w:rsidR="00552BB8" w:rsidRDefault="00000000">
      <w:r>
        <w:rPr>
          <w:b/>
        </w:rPr>
        <w:t>Hazırlayan:</w:t>
      </w:r>
      <w:r>
        <w:t xml:space="preserve"> Cascade AI</w:t>
      </w:r>
    </w:p>
    <w:p w14:paraId="6190AD43" w14:textId="77777777" w:rsidR="00552BB8" w:rsidRDefault="00000000">
      <w:r>
        <w:rPr>
          <w:b/>
        </w:rPr>
        <w:t>Tarih:</w:t>
      </w:r>
      <w:r>
        <w:t xml:space="preserve"> 27 Ocak 2026</w:t>
      </w:r>
    </w:p>
    <w:sectPr w:rsidR="00552BB8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350231">
    <w:abstractNumId w:val="8"/>
  </w:num>
  <w:num w:numId="2" w16cid:durableId="1867786957">
    <w:abstractNumId w:val="6"/>
  </w:num>
  <w:num w:numId="3" w16cid:durableId="149753561">
    <w:abstractNumId w:val="5"/>
  </w:num>
  <w:num w:numId="4" w16cid:durableId="352536911">
    <w:abstractNumId w:val="4"/>
  </w:num>
  <w:num w:numId="5" w16cid:durableId="2017802824">
    <w:abstractNumId w:val="7"/>
  </w:num>
  <w:num w:numId="6" w16cid:durableId="1855223227">
    <w:abstractNumId w:val="3"/>
  </w:num>
  <w:num w:numId="7" w16cid:durableId="1393970486">
    <w:abstractNumId w:val="2"/>
  </w:num>
  <w:num w:numId="8" w16cid:durableId="65805302">
    <w:abstractNumId w:val="1"/>
  </w:num>
  <w:num w:numId="9" w16cid:durableId="16155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BB8"/>
    <w:rsid w:val="00606990"/>
    <w:rsid w:val="00AA1D8D"/>
    <w:rsid w:val="00AC52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6AA7E"/>
  <w14:defaultImageDpi w14:val="300"/>
  <w15:docId w15:val="{146A838E-A922-4B5A-832B-A9011D71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1283</Words>
  <Characters>8009</Characters>
  <Application>Microsoft Office Word</Application>
  <DocSecurity>0</DocSecurity>
  <Lines>444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Elif Hanedan</cp:lastModifiedBy>
  <cp:revision>2</cp:revision>
  <dcterms:created xsi:type="dcterms:W3CDTF">2013-12-23T23:15:00Z</dcterms:created>
  <dcterms:modified xsi:type="dcterms:W3CDTF">2026-01-27T07:17:00Z</dcterms:modified>
  <cp:category/>
</cp:coreProperties>
</file>